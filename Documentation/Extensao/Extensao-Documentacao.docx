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8071" w14:textId="77777777" w:rsidR="00932E4D" w:rsidRDefault="00932E4D">
      <w:pPr>
        <w:spacing w:after="60"/>
        <w:rPr>
          <w:b/>
          <w:color w:val="0B2545"/>
          <w:sz w:val="44"/>
          <w:lang w:val="pt-BR"/>
        </w:rPr>
      </w:pPr>
    </w:p>
    <w:p w14:paraId="08F3790E" w14:textId="33FC99C9" w:rsidR="00404583" w:rsidRPr="00932E4D" w:rsidRDefault="00D941EC" w:rsidP="00932E4D">
      <w:pPr>
        <w:spacing w:after="60"/>
        <w:jc w:val="both"/>
        <w:rPr>
          <w:rFonts w:ascii="Arial" w:hAnsi="Arial" w:cs="Arial"/>
          <w:lang w:val="pt-BR"/>
        </w:rPr>
      </w:pPr>
      <w:proofErr w:type="spellStart"/>
      <w:r w:rsidRPr="00932E4D">
        <w:rPr>
          <w:rFonts w:ascii="Arial" w:hAnsi="Arial" w:cs="Arial"/>
          <w:b/>
          <w:color w:val="000000" w:themeColor="text1"/>
          <w:sz w:val="44"/>
          <w:lang w:val="pt-BR"/>
        </w:rPr>
        <w:t>QueueGOO</w:t>
      </w:r>
      <w:proofErr w:type="spellEnd"/>
      <w:r w:rsidRPr="00932E4D">
        <w:rPr>
          <w:rFonts w:ascii="Arial" w:hAnsi="Arial" w:cs="Arial"/>
          <w:b/>
          <w:color w:val="000000" w:themeColor="text1"/>
          <w:sz w:val="44"/>
          <w:lang w:val="pt-BR"/>
        </w:rPr>
        <w:t xml:space="preserve"> - Atividades de Extensão</w:t>
      </w:r>
    </w:p>
    <w:p w14:paraId="7F77D51D" w14:textId="77777777" w:rsidR="00404583" w:rsidRPr="00932E4D" w:rsidRDefault="00D941EC" w:rsidP="00932E4D">
      <w:pPr>
        <w:pStyle w:val="DocSubtitle"/>
        <w:jc w:val="both"/>
        <w:rPr>
          <w:rFonts w:ascii="Arial" w:hAnsi="Arial" w:cs="Arial"/>
          <w:i/>
          <w:iCs/>
          <w:sz w:val="20"/>
          <w:szCs w:val="20"/>
          <w:lang w:val="pt-BR"/>
        </w:rPr>
      </w:pPr>
      <w:r w:rsidRPr="00932E4D">
        <w:rPr>
          <w:rFonts w:ascii="Arial" w:hAnsi="Arial" w:cs="Arial"/>
          <w:i/>
          <w:iCs/>
          <w:sz w:val="20"/>
          <w:szCs w:val="20"/>
          <w:lang w:val="pt-BR"/>
        </w:rPr>
        <w:t xml:space="preserve">Projeto </w:t>
      </w:r>
      <w:proofErr w:type="spellStart"/>
      <w:r w:rsidRPr="00932E4D">
        <w:rPr>
          <w:rFonts w:ascii="Arial" w:hAnsi="Arial" w:cs="Arial"/>
          <w:i/>
          <w:iCs/>
          <w:sz w:val="20"/>
          <w:szCs w:val="20"/>
          <w:lang w:val="pt-BR"/>
        </w:rPr>
        <w:t>QueueGOO</w:t>
      </w:r>
      <w:proofErr w:type="spellEnd"/>
      <w:r w:rsidRPr="00932E4D">
        <w:rPr>
          <w:rFonts w:ascii="Arial" w:hAnsi="Arial" w:cs="Arial"/>
          <w:i/>
          <w:iCs/>
          <w:sz w:val="20"/>
          <w:szCs w:val="20"/>
          <w:lang w:val="pt-BR"/>
        </w:rPr>
        <w:t xml:space="preserve"> | Fonte: Documentation/Extensao/README.md</w:t>
      </w:r>
    </w:p>
    <w:p w14:paraId="3337C13B" w14:textId="77777777" w:rsidR="00404583" w:rsidRPr="00932E4D" w:rsidRDefault="00D941EC" w:rsidP="00932E4D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32E4D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Esta pasta reúne a documentação textual das atividades de extensão relacionadas ao projeto </w:t>
      </w:r>
      <w:proofErr w:type="spellStart"/>
      <w:r w:rsidRPr="00932E4D">
        <w:rPr>
          <w:rFonts w:ascii="Arial" w:hAnsi="Arial" w:cs="Arial"/>
          <w:color w:val="000000" w:themeColor="text1"/>
          <w:sz w:val="24"/>
          <w:szCs w:val="24"/>
          <w:lang w:val="pt-BR"/>
        </w:rPr>
        <w:t>QueueGOO</w:t>
      </w:r>
      <w:proofErr w:type="spellEnd"/>
      <w:r w:rsidRPr="00932E4D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7CFCCC79" w14:textId="77777777" w:rsidR="00404583" w:rsidRPr="00932E4D" w:rsidRDefault="00D941EC" w:rsidP="00932E4D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932E4D">
        <w:rPr>
          <w:rFonts w:ascii="Arial" w:hAnsi="Arial" w:cs="Arial"/>
          <w:color w:val="000000" w:themeColor="text1"/>
          <w:sz w:val="24"/>
          <w:szCs w:val="24"/>
        </w:rPr>
        <w:t>Arquivos</w:t>
      </w:r>
      <w:proofErr w:type="spellEnd"/>
    </w:p>
    <w:tbl>
      <w:tblPr>
        <w:tblW w:w="0" w:type="auto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583" w:rsidRPr="00932E4D" w14:paraId="44D42DD8" w14:textId="77777777">
        <w:trPr>
          <w:tblHeader/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2836" w14:textId="77777777" w:rsidR="00404583" w:rsidRPr="00932E4D" w:rsidRDefault="00D941EC" w:rsidP="00932E4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32E4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Arquivo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429D" w14:textId="77777777" w:rsidR="00404583" w:rsidRPr="00932E4D" w:rsidRDefault="00D941EC" w:rsidP="00932E4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32E4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Descrição</w:t>
            </w:r>
          </w:p>
        </w:tc>
      </w:tr>
      <w:tr w:rsidR="00404583" w:rsidRPr="00932E4D" w14:paraId="3DC9B81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82C6" w14:textId="77777777" w:rsidR="00404583" w:rsidRPr="00932E4D" w:rsidRDefault="00D941EC" w:rsidP="00932E4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32E4D">
              <w:rPr>
                <w:rFonts w:ascii="Arial" w:hAnsi="Arial" w:cs="Arial"/>
                <w:color w:val="000000" w:themeColor="text1"/>
                <w:sz w:val="24"/>
                <w:szCs w:val="24"/>
              </w:rPr>
              <w:t>Resumo-Atividades.md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AE75" w14:textId="77777777" w:rsidR="00404583" w:rsidRPr="00932E4D" w:rsidRDefault="00D941EC" w:rsidP="00932E4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32E4D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Resumo objetivo das atividades de extensão realizadas ou planejadas no contexto do projeto.</w:t>
            </w:r>
          </w:p>
        </w:tc>
      </w:tr>
      <w:tr w:rsidR="00404583" w:rsidRPr="00932E4D" w14:paraId="1F553556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02E1" w14:textId="77777777" w:rsidR="00404583" w:rsidRPr="00932E4D" w:rsidRDefault="00D941EC" w:rsidP="00932E4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32E4D">
              <w:rPr>
                <w:rFonts w:ascii="Arial" w:hAnsi="Arial" w:cs="Arial"/>
                <w:color w:val="000000" w:themeColor="text1"/>
                <w:sz w:val="24"/>
                <w:szCs w:val="24"/>
              </w:rPr>
              <w:t>Relato-de-Experiencia.md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637B" w14:textId="77777777" w:rsidR="00404583" w:rsidRPr="00932E4D" w:rsidRDefault="00D941EC" w:rsidP="00932E4D">
            <w:pPr>
              <w:spacing w:after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</w:pPr>
            <w:r w:rsidRPr="00932E4D">
              <w:rPr>
                <w:rFonts w:ascii="Arial" w:hAnsi="Arial" w:cs="Arial"/>
                <w:color w:val="000000" w:themeColor="text1"/>
                <w:sz w:val="24"/>
                <w:szCs w:val="24"/>
                <w:lang w:val="pt-BR"/>
              </w:rPr>
              <w:t>Relato textual da experiência de desenvolvimento, validação e relação do projeto com a comunidade.</w:t>
            </w:r>
          </w:p>
        </w:tc>
      </w:tr>
    </w:tbl>
    <w:p w14:paraId="22EBDAF1" w14:textId="77777777" w:rsidR="00404583" w:rsidRPr="00932E4D" w:rsidRDefault="00404583" w:rsidP="00932E4D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D3B19F4" w14:textId="77777777" w:rsidR="00404583" w:rsidRPr="00932E4D" w:rsidRDefault="00D941EC" w:rsidP="00932E4D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32E4D">
        <w:rPr>
          <w:rFonts w:ascii="Arial" w:hAnsi="Arial" w:cs="Arial"/>
          <w:color w:val="000000" w:themeColor="text1"/>
          <w:sz w:val="24"/>
          <w:szCs w:val="24"/>
          <w:lang w:val="pt-BR"/>
        </w:rPr>
        <w:t>Observação</w:t>
      </w:r>
    </w:p>
    <w:p w14:paraId="6F5F8DA3" w14:textId="77777777" w:rsidR="00404583" w:rsidRPr="00932E4D" w:rsidRDefault="00D941EC" w:rsidP="00932E4D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932E4D">
        <w:rPr>
          <w:rFonts w:ascii="Arial" w:hAnsi="Arial" w:cs="Arial"/>
          <w:color w:val="000000" w:themeColor="text1"/>
          <w:sz w:val="24"/>
          <w:szCs w:val="24"/>
          <w:lang w:val="pt-BR"/>
        </w:rPr>
        <w:t>Este conjunto documenta as atividades textuais que podem ser produzidas a partir do projeto. Registros fotográficos, quando existirem, devem ser adicionados posteriormente com identificação de data, local, atividade e autorização de uso de imagem quando aplicável.</w:t>
      </w:r>
    </w:p>
    <w:sectPr w:rsidR="00404583" w:rsidRPr="00932E4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C4628" w14:textId="77777777" w:rsidR="00D941EC" w:rsidRDefault="00D941EC">
      <w:pPr>
        <w:spacing w:after="0" w:line="240" w:lineRule="auto"/>
      </w:pPr>
      <w:r>
        <w:separator/>
      </w:r>
    </w:p>
  </w:endnote>
  <w:endnote w:type="continuationSeparator" w:id="0">
    <w:p w14:paraId="108D72D2" w14:textId="77777777" w:rsidR="00D941EC" w:rsidRDefault="00D94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0C5C" w14:textId="428A63A5" w:rsidR="00404583" w:rsidRPr="00932E4D" w:rsidRDefault="00404583">
    <w:pPr>
      <w:pStyle w:val="Rodap"/>
      <w:jc w:val="right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672FB" w14:textId="77777777" w:rsidR="00D941EC" w:rsidRDefault="00D941EC">
      <w:pPr>
        <w:spacing w:after="0" w:line="240" w:lineRule="auto"/>
      </w:pPr>
      <w:r>
        <w:separator/>
      </w:r>
    </w:p>
  </w:footnote>
  <w:footnote w:type="continuationSeparator" w:id="0">
    <w:p w14:paraId="4FDDE5CB" w14:textId="77777777" w:rsidR="00D941EC" w:rsidRDefault="00D94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80AC" w14:textId="534341A1" w:rsidR="00404583" w:rsidRDefault="00932E4D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639A6FC" wp14:editId="6260BB41">
          <wp:simplePos x="0" y="0"/>
          <wp:positionH relativeFrom="column">
            <wp:posOffset>0</wp:posOffset>
          </wp:positionH>
          <wp:positionV relativeFrom="paragraph">
            <wp:posOffset>-295910</wp:posOffset>
          </wp:positionV>
          <wp:extent cx="5754370" cy="67373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4370" cy="673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08236">
    <w:abstractNumId w:val="8"/>
  </w:num>
  <w:num w:numId="2" w16cid:durableId="281882723">
    <w:abstractNumId w:val="6"/>
  </w:num>
  <w:num w:numId="3" w16cid:durableId="646252747">
    <w:abstractNumId w:val="5"/>
  </w:num>
  <w:num w:numId="4" w16cid:durableId="899512117">
    <w:abstractNumId w:val="4"/>
  </w:num>
  <w:num w:numId="5" w16cid:durableId="919675315">
    <w:abstractNumId w:val="7"/>
  </w:num>
  <w:num w:numId="6" w16cid:durableId="1056322378">
    <w:abstractNumId w:val="3"/>
  </w:num>
  <w:num w:numId="7" w16cid:durableId="731196294">
    <w:abstractNumId w:val="2"/>
  </w:num>
  <w:num w:numId="8" w16cid:durableId="980040664">
    <w:abstractNumId w:val="1"/>
  </w:num>
  <w:num w:numId="9" w16cid:durableId="1865054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D4F"/>
    <w:rsid w:val="0029639D"/>
    <w:rsid w:val="00326F90"/>
    <w:rsid w:val="00404583"/>
    <w:rsid w:val="007C447F"/>
    <w:rsid w:val="00932E4D"/>
    <w:rsid w:val="00AA1D8D"/>
    <w:rsid w:val="00B47730"/>
    <w:rsid w:val="00CB0664"/>
    <w:rsid w:val="00D941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33850"/>
  <w14:defaultImageDpi w14:val="300"/>
  <w15:docId w15:val="{2DC47CA6-ACF4-4F9C-8052-9C67892B9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80"/>
    </w:pPr>
    <w:rPr>
      <w:rFonts w:ascii="Calibri" w:hAnsi="Calibri"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Zeni</cp:lastModifiedBy>
  <cp:revision>2</cp:revision>
  <dcterms:created xsi:type="dcterms:W3CDTF">2026-06-23T00:27:00Z</dcterms:created>
  <dcterms:modified xsi:type="dcterms:W3CDTF">2026-06-23T00:27:00Z</dcterms:modified>
  <cp:category/>
</cp:coreProperties>
</file>