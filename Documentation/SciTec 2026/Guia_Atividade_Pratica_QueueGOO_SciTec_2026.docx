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0800" cy="8313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31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color w:val="1B5E20"/>
          <w:sz w:val="48"/>
        </w:rPr>
        <w:t>Guia de Preparação e Execução da Atividade Prática</w:t>
      </w:r>
    </w:p>
    <w:p>
      <w:pPr>
        <w:jc w:val="center"/>
      </w:pPr>
      <w:r>
        <w:rPr>
          <w:color w:val="5F6B76"/>
          <w:sz w:val="24"/>
        </w:rPr>
        <w:t>Documento técnico para preparar o ambiente do minicurso QueueGOO — responsável principal pela preparação: Vinicius Andrade Henrique</w:t>
      </w:r>
    </w:p>
    <w:p>
      <w:pPr>
        <w:jc w:val="center"/>
      </w:pPr>
      <w:r>
        <w:rPr>
          <w:color w:val="1F2937"/>
          <w:sz w:val="21"/>
        </w:rPr>
        <w:t>Ministrantes: Leandro Zeni e Vinicius Andrade Henrique</w:t>
        <w:br/>
        <w:t>Orientadores: Lauriana Paludo e William Simão de Deus</w:t>
      </w:r>
    </w:p>
    <w:p>
      <w:r>
        <w:br w:type="page"/>
      </w:r>
    </w:p>
    <w:p>
      <w:pPr>
        <w:pStyle w:val="Heading1"/>
      </w:pPr>
      <w:r>
        <w:t>1. Objetivo deste documento</w:t>
      </w:r>
    </w:p>
    <w:p>
      <w:r>
        <w:t>Este guia descreve, em nível operacional e de código, como preparar a atividade prática do minicurso. A intenção é que o ambiente seja montado e validado antes do SciTec, para que durante a oficina os participantes apenas completem pequenos trechos de código e observem a integração funcionando. O foco não é construir o QueueGOO completo; é reproduzir, de maneira didática, o fluxo essencial entre frontend e backend.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sz="8" w:val="single" w:color="2E7D32"/>
              <w:start w:sz="18" w:val="single" w:color="2E7D32"/>
              <w:bottom w:sz="8" w:val="single" w:color="2E7D32"/>
              <w:end w:sz="8" w:val="single" w:color="2E7D32"/>
            </w:tcBorders>
          </w:tcPr>
          <w:p>
            <w:r>
              <w:rPr>
                <w:b/>
                <w:color w:val="2E7D32"/>
                <w:sz w:val="21"/>
              </w:rPr>
              <w:t>Decisão principal de ambiente</w:t>
            </w:r>
          </w:p>
          <w:p>
            <w:pPr>
              <w:spacing w:after="0"/>
            </w:pPr>
            <w:r>
              <w:t>Usar React Native/Expo no modo Web como caminho padrão da oficina e FastAPI local na mesma máquina. Expo Go em celular fica como opção extra. Firebase, Supabase, geolocalização e APIs externas devem aparecer apenas como contexto, não como dependências da prática.</w:t>
            </w:r>
          </w:p>
        </w:tc>
      </w:tr>
    </w:tbl>
    <w:p>
      <w:pPr>
        <w:pStyle w:val="Heading1"/>
      </w:pPr>
      <w:r>
        <w:t>2. Resultado que o participante deve obter</w:t>
      </w:r>
    </w:p>
    <w:p>
      <w:r>
        <w:t>Ao final da atividade, cada dupla deve conseguir executar o seguinte fluxo: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pStyle w:val="CodeBlock"/>
            </w:pPr>
            <w:r>
              <w:t>Usuário abre a tela</w:t>
            </w:r>
            <w:r>
              <w:br/>
            </w:r>
            <w:r>
              <w:t xml:space="preserve">        ↓</w:t>
            </w:r>
            <w:r>
              <w:br/>
            </w:r>
            <w:r>
              <w:t>React Native / Expo Web</w:t>
            </w:r>
            <w:r>
              <w:br/>
            </w:r>
            <w:r>
              <w:t xml:space="preserve">        ↓  GET http://127.0.0.1:8000/restaurants</w:t>
            </w:r>
            <w:r>
              <w:br/>
            </w:r>
            <w:r>
              <w:t>FastAPI</w:t>
            </w:r>
            <w:r>
              <w:br/>
            </w:r>
            <w:r>
              <w:t xml:space="preserve">        ↓</w:t>
            </w:r>
            <w:r>
              <w:br/>
            </w:r>
            <w:r>
              <w:t>Pydantic valida/modela os dados</w:t>
            </w:r>
            <w:r>
              <w:br/>
            </w:r>
            <w:r>
              <w:t xml:space="preserve">        ↓</w:t>
            </w:r>
            <w:r>
              <w:br/>
            </w:r>
            <w:r>
              <w:t>JSON com restaurantes</w:t>
            </w:r>
            <w:r>
              <w:br/>
            </w:r>
            <w:r>
              <w:t xml:space="preserve">        ↓</w:t>
            </w:r>
            <w:r>
              <w:br/>
            </w:r>
            <w:r>
              <w:t>fetch() recebe a resposta</w:t>
            </w:r>
            <w:r>
              <w:br/>
            </w:r>
            <w:r>
              <w:t xml:space="preserve">        ↓</w:t>
            </w:r>
            <w:r>
              <w:br/>
            </w:r>
            <w:r>
              <w:t>Estado do componente é atualizado</w:t>
            </w:r>
            <w:r>
              <w:br/>
            </w:r>
            <w:r>
              <w:t xml:space="preserve">        ↓</w:t>
            </w:r>
            <w:r>
              <w:br/>
            </w:r>
            <w:r>
              <w:t>FlatList exibe os restaurantes</w:t>
            </w:r>
          </w:p>
        </w:tc>
      </w:tr>
    </w:tbl>
    <w:p>
      <w:pPr>
        <w:pStyle w:val="Heading1"/>
      </w:pPr>
      <w:r>
        <w:t>3. O que deve ficar fora da prática</w:t>
      </w:r>
    </w:p>
    <w:p>
      <w:pPr>
        <w:pStyle w:val="ListBullet"/>
        <w:spacing w:after="60"/>
      </w:pPr>
      <w:r>
        <w:t>Firebase Authentication e Firestore.</w:t>
      </w:r>
    </w:p>
    <w:p>
      <w:pPr>
        <w:pStyle w:val="ListBullet"/>
        <w:spacing w:after="60"/>
      </w:pPr>
      <w:r>
        <w:t>Supabase/PostgreSQL e Supabase Storage.</w:t>
      </w:r>
    </w:p>
    <w:p>
      <w:pPr>
        <w:pStyle w:val="ListBullet"/>
        <w:spacing w:after="60"/>
      </w:pPr>
      <w:r>
        <w:t>Google Maps/Places, Geoapify, TripAdvisor e QMesa.</w:t>
      </w:r>
    </w:p>
    <w:p>
      <w:pPr>
        <w:pStyle w:val="ListBullet"/>
        <w:spacing w:after="60"/>
      </w:pPr>
      <w:r>
        <w:t>Geolocalização real do dispositivo.</w:t>
      </w:r>
    </w:p>
    <w:p>
      <w:pPr>
        <w:pStyle w:val="ListBullet"/>
        <w:spacing w:after="60"/>
      </w:pPr>
      <w:r>
        <w:t>Login, reservas, favoritos persistentes, feed social e notificações.</w:t>
      </w:r>
    </w:p>
    <w:p>
      <w:pPr>
        <w:pStyle w:val="ListBullet"/>
        <w:spacing w:after="60"/>
      </w:pPr>
      <w:r>
        <w:t>Build de produção/EAS Build.</w:t>
      </w:r>
    </w:p>
    <w:p>
      <w:pPr>
        <w:pStyle w:val="ListBullet"/>
        <w:spacing w:after="60"/>
      </w:pPr>
      <w:r>
        <w:t>Testes automatizados com Jest durante a oficina.</w:t>
      </w:r>
    </w:p>
    <w:p>
      <w:r>
        <w:t>Esses elementos pertencem à arquitetura e à evolução real do QueueGOO, mas introduzem credenciais, rede externa, configuração de conta, banco de dados e pontos de falha que não são necessários para ensinar o objetivo central.</w:t>
      </w:r>
    </w:p>
    <w:p>
      <w:pPr>
        <w:pStyle w:val="Heading1"/>
      </w:pPr>
      <w:r>
        <w:t>4. Estrutura dos arquivos a preparar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pStyle w:val="CodeBlock"/>
            </w:pPr>
            <w:r>
              <w:t>queuegoo-scitec/</w:t>
            </w:r>
            <w:r>
              <w:br/>
            </w:r>
            <w:r>
              <w:t>├─ README.md</w:t>
            </w:r>
            <w:r>
              <w:br/>
            </w:r>
            <w:r>
              <w:t>├─ starter/</w:t>
            </w:r>
            <w:r>
              <w:br/>
            </w:r>
            <w:r>
              <w:t>│  ├─ backend/</w:t>
            </w:r>
            <w:r>
              <w:br/>
            </w:r>
            <w:r>
              <w:t>│  │  ├─ main.py</w:t>
            </w:r>
            <w:r>
              <w:br/>
            </w:r>
            <w:r>
              <w:t>│  │  └─ requirements.txt</w:t>
            </w:r>
            <w:r>
              <w:br/>
            </w:r>
            <w:r>
              <w:t>│  └─ frontend/</w:t>
            </w:r>
            <w:r>
              <w:br/>
            </w:r>
            <w:r>
              <w:t>│     ├─ App.tsx</w:t>
            </w:r>
            <w:r>
              <w:br/>
            </w:r>
            <w:r>
              <w:t>│     ├─ package.json</w:t>
            </w:r>
            <w:r>
              <w:br/>
            </w:r>
            <w:r>
              <w:t>│     └─ ...arquivos gerados pelo Expo</w:t>
            </w:r>
            <w:r>
              <w:br/>
            </w:r>
            <w:r>
              <w:t>├─ final/</w:t>
            </w:r>
            <w:r>
              <w:br/>
            </w:r>
            <w:r>
              <w:t>│  ├─ backend/</w:t>
            </w:r>
            <w:r>
              <w:br/>
            </w:r>
            <w:r>
              <w:t>│  │  ├─ main.py</w:t>
            </w:r>
            <w:r>
              <w:br/>
            </w:r>
            <w:r>
              <w:t>│  │  └─ requirements.txt</w:t>
            </w:r>
            <w:r>
              <w:br/>
            </w:r>
            <w:r>
              <w:t>│  └─ frontend/</w:t>
            </w:r>
            <w:r>
              <w:br/>
            </w:r>
            <w:r>
              <w:t>│     ├─ App.tsx</w:t>
            </w:r>
            <w:r>
              <w:br/>
            </w:r>
            <w:r>
              <w:t>│     ├─ package.json</w:t>
            </w:r>
            <w:r>
              <w:br/>
            </w:r>
            <w:r>
              <w:t>│     └─ ...arquivos gerados pelo Expo</w:t>
            </w:r>
            <w:r>
              <w:br/>
            </w:r>
            <w:r>
              <w:t>└─ apoio/</w:t>
            </w:r>
            <w:r>
              <w:br/>
            </w:r>
            <w:r>
              <w:t xml:space="preserve">   ├─ restaurantes.json (opcional)</w:t>
            </w:r>
            <w:r>
              <w:br/>
            </w:r>
            <w:r>
              <w:t xml:space="preserve">   └─ checklist-participante.pdf ou README curto</w:t>
            </w:r>
          </w:p>
        </w:tc>
      </w:tr>
    </w:tbl>
    <w:p>
      <w:r>
        <w:t>O diretório “starter” é entregue aos participantes. O diretório “final” é o gabarito dos ministrantes e deve permanecer pronto para ser copiado caso uma dupla trave em algum ponto.</w:t>
      </w:r>
    </w:p>
    <w:p>
      <w:pPr>
        <w:pStyle w:val="Heading1"/>
      </w:pPr>
      <w:r>
        <w:t>5. Pré-requisitos e validação antes do evento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728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464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Recomendação</w:t>
            </w:r>
          </w:p>
        </w:tc>
        <w:tc>
          <w:tcPr>
            <w:tcW w:type="dxa" w:w="3168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Como validar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Python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Python 3.x recente e estável.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python --version  ou  py --version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Node.js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Versão LTS instalada.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node --version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npm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Instalado junto ao Node.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npm --version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Editor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VS Code ou equivalente.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Abrir as pastas starter/backend e starter/frontend.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Expo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Usar via npx, evitando instalação global obrigatória.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npx expo --version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Navegador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Chrome/Edge/Firefox atualizado.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Abrir localhost normalmente.</w:t>
            </w:r>
          </w:p>
        </w:tc>
      </w:tr>
    </w:tbl>
    <w:p>
      <w:r>
        <w:t>Não fixe números de versão no material antes de testar o ambiente final. Depois que a máquina do ministrante estiver 100% funcional, gere arquivos de lock (package-lock.json e um requirements congelado) e não atualize dependências na véspera do evento.</w:t>
      </w:r>
    </w:p>
    <w:p>
      <w:pPr>
        <w:pStyle w:val="Heading1"/>
      </w:pPr>
      <w:r>
        <w:t>6. Preparação do backend</w:t>
      </w:r>
    </w:p>
    <w:p>
      <w:pPr>
        <w:pStyle w:val="Heading2"/>
      </w:pPr>
      <w:r>
        <w:t>6.1 Criar o ambiente virtual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pStyle w:val="CodeBlock"/>
            </w:pPr>
            <w:r>
              <w:t># Windows (PowerShell)</w:t>
            </w:r>
            <w:r>
              <w:br/>
            </w:r>
            <w:r>
              <w:t>cd starter\backend</w:t>
            </w:r>
            <w:r>
              <w:br/>
            </w:r>
            <w:r>
              <w:t>py -m venv .venv</w:t>
            </w:r>
            <w:r>
              <w:br/>
            </w:r>
            <w:r>
              <w:t>.\.venv\Scripts\Activate.ps1</w:t>
            </w:r>
            <w:r>
              <w:br/>
            </w:r>
            <w:r/>
            <w:r>
              <w:br/>
            </w:r>
            <w:r>
              <w:t># Windows (Prompt de Comando)</w:t>
            </w:r>
            <w:r>
              <w:br/>
            </w:r>
            <w:r>
              <w:t>.venv\Scripts\activate.bat</w:t>
            </w:r>
            <w:r>
              <w:br/>
            </w:r>
            <w:r/>
            <w:r>
              <w:br/>
            </w:r>
            <w:r>
              <w:t># Linux/macOS</w:t>
            </w:r>
            <w:r>
              <w:br/>
            </w:r>
            <w:r>
              <w:t>cd starter/backend</w:t>
            </w:r>
            <w:r>
              <w:br/>
            </w:r>
            <w:r>
              <w:t>python3 -m venv .venv</w:t>
            </w:r>
            <w:r>
              <w:br/>
            </w:r>
            <w:r>
              <w:t>source .venv/bin/activate</w:t>
            </w:r>
          </w:p>
        </w:tc>
      </w:tr>
    </w:tbl>
    <w:p>
      <w:pPr>
        <w:pStyle w:val="Heading2"/>
      </w:pPr>
      <w:r>
        <w:t>6.2 Instalar dependências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pStyle w:val="CodeBlock"/>
            </w:pPr>
            <w:r>
              <w:t>python -m pip install --upgrade pip</w:t>
            </w:r>
            <w:r>
              <w:br/>
            </w:r>
            <w:r>
              <w:t>pip install fastapi "uvicorn[standard]"</w:t>
            </w:r>
          </w:p>
        </w:tc>
      </w:tr>
    </w:tbl>
    <w:p>
      <w:r>
        <w:t>Depois de validar a máquina que será usada no SciTec, congele as versões realmente testadas: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pStyle w:val="CodeBlock"/>
            </w:pPr>
            <w:r>
              <w:t>pip freeze &gt; requirements.txt</w:t>
            </w:r>
          </w:p>
        </w:tc>
      </w:tr>
    </w:tbl>
    <w:p>
      <w:pPr>
        <w:pStyle w:val="Heading2"/>
      </w:pPr>
      <w:r>
        <w:t>6.3 Backend final recomendado</w:t>
      </w:r>
    </w:p>
    <w:p>
      <w:r>
        <w:rPr>
          <w:b/>
          <w:color w:val="2E6E8E"/>
          <w:sz w:val="19"/>
        </w:rPr>
        <w:t>final/backend/main.py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pStyle w:val="CodeBlock"/>
            </w:pPr>
            <w:r>
              <w:t>from fastapi import FastAPI</w:t>
            </w:r>
            <w:r>
              <w:br/>
            </w:r>
            <w:r>
              <w:t>from fastapi.middleware.cors import CORSMiddleware</w:t>
            </w:r>
            <w:r>
              <w:br/>
            </w:r>
            <w:r>
              <w:t>from pydantic import BaseModel</w:t>
            </w:r>
            <w:r>
              <w:br/>
            </w:r>
            <w:r/>
            <w:r>
              <w:br/>
            </w:r>
            <w:r>
              <w:t>app = FastAPI(title="QueueGOO Workshop API")</w:t>
            </w:r>
            <w:r>
              <w:br/>
            </w:r>
            <w:r/>
            <w:r>
              <w:br/>
            </w:r>
            <w:r>
              <w:t># Somente para o ambiente didático local.</w:t>
            </w:r>
            <w:r>
              <w:br/>
            </w:r>
            <w:r>
              <w:t>app.add_middleware(</w:t>
            </w:r>
            <w:r>
              <w:br/>
            </w:r>
            <w:r>
              <w:t xml:space="preserve">    CORSMiddleware,</w:t>
            </w:r>
            <w:r>
              <w:br/>
            </w:r>
            <w:r>
              <w:t xml:space="preserve">    allow_origins=["*"],</w:t>
            </w:r>
            <w:r>
              <w:br/>
            </w:r>
            <w:r>
              <w:t xml:space="preserve">    allow_credentials=False,</w:t>
            </w:r>
            <w:r>
              <w:br/>
            </w:r>
            <w:r>
              <w:t xml:space="preserve">    allow_methods=["*"],</w:t>
            </w:r>
            <w:r>
              <w:br/>
            </w:r>
            <w:r>
              <w:t xml:space="preserve">    allow_headers=["*"],</w:t>
            </w:r>
            <w:r>
              <w:br/>
            </w:r>
            <w:r>
              <w:t>)</w:t>
            </w:r>
            <w:r>
              <w:br/>
            </w:r>
            <w:r/>
            <w:r>
              <w:br/>
            </w:r>
            <w:r>
              <w:t>class Restaurante(BaseModel):</w:t>
            </w:r>
            <w:r>
              <w:br/>
            </w:r>
            <w:r>
              <w:t xml:space="preserve">    id: int</w:t>
            </w:r>
            <w:r>
              <w:br/>
            </w:r>
            <w:r>
              <w:t xml:space="preserve">    nome: str</w:t>
            </w:r>
            <w:r>
              <w:br/>
            </w:r>
            <w:r>
              <w:t xml:space="preserve">    categoria: str</w:t>
            </w:r>
            <w:r>
              <w:br/>
            </w:r>
            <w:r>
              <w:t xml:space="preserve">    distancia_km: float</w:t>
            </w:r>
            <w:r>
              <w:br/>
            </w:r>
            <w:r>
              <w:t xml:space="preserve">    movimentacao: str</w:t>
            </w:r>
            <w:r>
              <w:br/>
            </w:r>
            <w:r/>
            <w:r>
              <w:br/>
            </w:r>
            <w:r>
              <w:t>RESTAURANTES = [</w:t>
            </w:r>
            <w:r>
              <w:br/>
            </w:r>
            <w:r>
              <w:t xml:space="preserve">    Restaurante(</w:t>
            </w:r>
            <w:r>
              <w:br/>
            </w:r>
            <w:r>
              <w:t xml:space="preserve">        id=1,</w:t>
            </w:r>
            <w:r>
              <w:br/>
            </w:r>
            <w:r>
              <w:t xml:space="preserve">        nome="Restaurante Central",</w:t>
            </w:r>
            <w:r>
              <w:br/>
            </w:r>
            <w:r>
              <w:t xml:space="preserve">        categoria="Brasileira",</w:t>
            </w:r>
            <w:r>
              <w:br/>
            </w:r>
            <w:r>
              <w:t xml:space="preserve">        distancia_km=0.8,</w:t>
            </w:r>
            <w:r>
              <w:br/>
            </w:r>
            <w:r>
              <w:t xml:space="preserve">        movimentacao="Moderada",</w:t>
            </w:r>
            <w:r>
              <w:br/>
            </w:r>
            <w:r>
              <w:t xml:space="preserve">    ),</w:t>
            </w:r>
            <w:r>
              <w:br/>
            </w:r>
            <w:r>
              <w:t xml:space="preserve">    Restaurante(</w:t>
            </w:r>
            <w:r>
              <w:br/>
            </w:r>
            <w:r>
              <w:t xml:space="preserve">        id=2,</w:t>
            </w:r>
            <w:r>
              <w:br/>
            </w:r>
            <w:r>
              <w:t xml:space="preserve">        nome="Pinhais Grill",</w:t>
            </w:r>
            <w:r>
              <w:br/>
            </w:r>
            <w:r>
              <w:t xml:space="preserve">        categoria="Churrascaria",</w:t>
            </w:r>
            <w:r>
              <w:br/>
            </w:r>
            <w:r>
              <w:t xml:space="preserve">        distancia_km=1.4,</w:t>
            </w:r>
            <w:r>
              <w:br/>
            </w:r>
            <w:r>
              <w:t xml:space="preserve">        movimentacao="Alta",</w:t>
            </w:r>
            <w:r>
              <w:br/>
            </w:r>
            <w:r>
              <w:t xml:space="preserve">    ),</w:t>
            </w:r>
            <w:r>
              <w:br/>
            </w:r>
            <w:r>
              <w:t xml:space="preserve">    Restaurante(</w:t>
            </w:r>
            <w:r>
              <w:br/>
            </w:r>
            <w:r>
              <w:t xml:space="preserve">        id=3,</w:t>
            </w:r>
            <w:r>
              <w:br/>
            </w:r>
            <w:r>
              <w:t xml:space="preserve">        nome="Sabor Oriental",</w:t>
            </w:r>
            <w:r>
              <w:br/>
            </w:r>
            <w:r>
              <w:t xml:space="preserve">        categoria="Japonesa",</w:t>
            </w:r>
            <w:r>
              <w:br/>
            </w:r>
            <w:r>
              <w:t xml:space="preserve">        distancia_km=2.1,</w:t>
            </w:r>
            <w:r>
              <w:br/>
            </w:r>
            <w:r>
              <w:t xml:space="preserve">        movimentacao="Baixa",</w:t>
            </w:r>
            <w:r>
              <w:br/>
            </w:r>
            <w:r>
              <w:t xml:space="preserve">    ),</w:t>
            </w:r>
            <w:r>
              <w:br/>
            </w:r>
            <w:r>
              <w:t>]</w:t>
            </w:r>
            <w:r>
              <w:br/>
            </w:r>
            <w:r/>
            <w:r>
              <w:br/>
            </w:r>
            <w:r>
              <w:t>@app.get("/health")</w:t>
            </w:r>
            <w:r>
              <w:br/>
            </w:r>
            <w:r>
              <w:t>def health():</w:t>
            </w:r>
            <w:r>
              <w:br/>
            </w:r>
            <w:r>
              <w:t xml:space="preserve">    return {"status": "ok"}</w:t>
            </w:r>
            <w:r>
              <w:br/>
            </w:r>
            <w:r/>
            <w:r>
              <w:br/>
            </w:r>
            <w:r>
              <w:t>@app.get("/restaurants", response_model=list[Restaurante])</w:t>
            </w:r>
            <w:r>
              <w:br/>
            </w:r>
            <w:r>
              <w:t>def listar_restaurantes():</w:t>
            </w:r>
            <w:r>
              <w:br/>
            </w:r>
            <w:r>
              <w:t xml:space="preserve">    return RESTAURANTES</w:t>
            </w:r>
          </w:p>
        </w:tc>
      </w:tr>
    </w:tbl>
    <w:p>
      <w:pPr>
        <w:pStyle w:val="Heading2"/>
      </w:pPr>
      <w:r>
        <w:t>6.4 Backend starter para os participantes</w:t>
      </w:r>
    </w:p>
    <w:p>
      <w:r>
        <w:rPr>
          <w:b/>
          <w:color w:val="2E6E8E"/>
          <w:sz w:val="19"/>
        </w:rPr>
        <w:t>starter/backend/main.py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pStyle w:val="CodeBlock"/>
            </w:pPr>
            <w:r>
              <w:t>from fastapi import FastAPI</w:t>
            </w:r>
            <w:r>
              <w:br/>
            </w:r>
            <w:r>
              <w:t>from fastapi.middleware.cors import CORSMiddleware</w:t>
            </w:r>
            <w:r>
              <w:br/>
            </w:r>
            <w:r>
              <w:t>from pydantic import BaseModel</w:t>
            </w:r>
            <w:r>
              <w:br/>
            </w:r>
            <w:r/>
            <w:r>
              <w:br/>
            </w:r>
            <w:r>
              <w:t>app = FastAPI(title="QueueGOO Workshop API")</w:t>
            </w:r>
            <w:r>
              <w:br/>
            </w:r>
            <w:r/>
            <w:r>
              <w:br/>
            </w:r>
            <w:r>
              <w:t># Somente para o ambiente didático local.</w:t>
            </w:r>
            <w:r>
              <w:br/>
            </w:r>
            <w:r>
              <w:t>app.add_middleware(</w:t>
            </w:r>
            <w:r>
              <w:br/>
            </w:r>
            <w:r>
              <w:t xml:space="preserve">    CORSMiddleware,</w:t>
            </w:r>
            <w:r>
              <w:br/>
            </w:r>
            <w:r>
              <w:t xml:space="preserve">    allow_origins=["*"],</w:t>
            </w:r>
            <w:r>
              <w:br/>
            </w:r>
            <w:r>
              <w:t xml:space="preserve">    allow_credentials=False,</w:t>
            </w:r>
            <w:r>
              <w:br/>
            </w:r>
            <w:r>
              <w:t xml:space="preserve">    allow_methods=["*"],</w:t>
            </w:r>
            <w:r>
              <w:br/>
            </w:r>
            <w:r>
              <w:t xml:space="preserve">    allow_headers=["*"],</w:t>
            </w:r>
            <w:r>
              <w:br/>
            </w:r>
            <w:r>
              <w:t>)</w:t>
            </w:r>
            <w:r>
              <w:br/>
            </w:r>
            <w:r/>
            <w:r>
              <w:br/>
            </w:r>
            <w:r>
              <w:t>class Restaurante(BaseModel):</w:t>
            </w:r>
            <w:r>
              <w:br/>
            </w:r>
            <w:r>
              <w:t xml:space="preserve">    id: int</w:t>
            </w:r>
            <w:r>
              <w:br/>
            </w:r>
            <w:r>
              <w:t xml:space="preserve">    nome: str</w:t>
            </w:r>
            <w:r>
              <w:br/>
            </w:r>
            <w:r>
              <w:t xml:space="preserve">    categoria: str</w:t>
            </w:r>
            <w:r>
              <w:br/>
            </w:r>
            <w:r>
              <w:t xml:space="preserve">    distancia_km: float</w:t>
            </w:r>
            <w:r>
              <w:br/>
            </w:r>
            <w:r>
              <w:t xml:space="preserve">    movimentacao: str</w:t>
            </w:r>
            <w:r>
              <w:br/>
            </w:r>
            <w:r/>
            <w:r>
              <w:br/>
            </w:r>
            <w:r>
              <w:t>RESTAURANTES = [</w:t>
            </w:r>
            <w:r>
              <w:br/>
            </w:r>
            <w:r>
              <w:t xml:space="preserve">    Restaurante(</w:t>
            </w:r>
            <w:r>
              <w:br/>
            </w:r>
            <w:r>
              <w:t xml:space="preserve">        id=1,</w:t>
            </w:r>
            <w:r>
              <w:br/>
            </w:r>
            <w:r>
              <w:t xml:space="preserve">        nome="Restaurante Central",</w:t>
            </w:r>
            <w:r>
              <w:br/>
            </w:r>
            <w:r>
              <w:t xml:space="preserve">        categoria="Brasileira",</w:t>
            </w:r>
            <w:r>
              <w:br/>
            </w:r>
            <w:r>
              <w:t xml:space="preserve">        distancia_km=0.8,</w:t>
            </w:r>
            <w:r>
              <w:br/>
            </w:r>
            <w:r>
              <w:t xml:space="preserve">        movimentacao="Moderada",</w:t>
            </w:r>
            <w:r>
              <w:br/>
            </w:r>
            <w:r>
              <w:t xml:space="preserve">    ),</w:t>
            </w:r>
            <w:r>
              <w:br/>
            </w:r>
            <w:r>
              <w:t xml:space="preserve">    Restaurante(</w:t>
            </w:r>
            <w:r>
              <w:br/>
            </w:r>
            <w:r>
              <w:t xml:space="preserve">        id=2,</w:t>
            </w:r>
            <w:r>
              <w:br/>
            </w:r>
            <w:r>
              <w:t xml:space="preserve">        nome="Pinhais Grill",</w:t>
            </w:r>
            <w:r>
              <w:br/>
            </w:r>
            <w:r>
              <w:t xml:space="preserve">        categoria="Churrascaria",</w:t>
            </w:r>
            <w:r>
              <w:br/>
            </w:r>
            <w:r>
              <w:t xml:space="preserve">        distancia_km=1.4,</w:t>
            </w:r>
            <w:r>
              <w:br/>
            </w:r>
            <w:r>
              <w:t xml:space="preserve">        movimentacao="Alta",</w:t>
            </w:r>
            <w:r>
              <w:br/>
            </w:r>
            <w:r>
              <w:t xml:space="preserve">    ),</w:t>
            </w:r>
            <w:r>
              <w:br/>
            </w:r>
            <w:r>
              <w:t xml:space="preserve">    Restaurante(</w:t>
            </w:r>
            <w:r>
              <w:br/>
            </w:r>
            <w:r>
              <w:t xml:space="preserve">        id=3,</w:t>
            </w:r>
            <w:r>
              <w:br/>
            </w:r>
            <w:r>
              <w:t xml:space="preserve">        nome="Sabor Oriental",</w:t>
            </w:r>
            <w:r>
              <w:br/>
            </w:r>
            <w:r>
              <w:t xml:space="preserve">        categoria="Japonesa",</w:t>
            </w:r>
            <w:r>
              <w:br/>
            </w:r>
            <w:r>
              <w:t xml:space="preserve">        distancia_km=2.1,</w:t>
            </w:r>
            <w:r>
              <w:br/>
            </w:r>
            <w:r>
              <w:t xml:space="preserve">        movimentacao="Baixa",</w:t>
            </w:r>
            <w:r>
              <w:br/>
            </w:r>
            <w:r>
              <w:t xml:space="preserve">    ),</w:t>
            </w:r>
            <w:r>
              <w:br/>
            </w:r>
            <w:r>
              <w:t>]</w:t>
            </w:r>
            <w:r>
              <w:br/>
            </w:r>
            <w:r/>
            <w:r>
              <w:br/>
            </w:r>
            <w:r>
              <w:t>@app.get("/health")</w:t>
            </w:r>
            <w:r>
              <w:br/>
            </w:r>
            <w:r>
              <w:t>def health():</w:t>
            </w:r>
            <w:r>
              <w:br/>
            </w:r>
            <w:r>
              <w:t xml:space="preserve">    return {"status": "ok"}</w:t>
            </w:r>
            <w:r>
              <w:br/>
            </w:r>
            <w:r/>
            <w:r>
              <w:br/>
            </w:r>
            <w:r>
              <w:t>@app.get("/restaurants", response_model=list[Restaurante])</w:t>
            </w:r>
            <w:r>
              <w:br/>
            </w:r>
            <w:r>
              <w:t>def listar_restaurantes():</w:t>
            </w:r>
            <w:r>
              <w:br/>
            </w:r>
            <w:r>
              <w:t xml:space="preserve">    # TODO 1: devolver a lista RESTAURANTES</w:t>
            </w:r>
            <w:r>
              <w:br/>
            </w:r>
            <w:r>
              <w:t xml:space="preserve">    return []</w:t>
            </w:r>
          </w:p>
        </w:tc>
      </w:tr>
    </w:tbl>
    <w:p>
      <w:r>
        <w:t>O TODO deve ser pequeno. O participante não deve digitar toda a estrutura da API. O objetivo é compreender a rota e observar como a mudança altera a resposta.</w:t>
      </w:r>
    </w:p>
    <w:p>
      <w:pPr>
        <w:pStyle w:val="Heading2"/>
      </w:pPr>
      <w:r>
        <w:t>6.5 Executar e testar o 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pStyle w:val="CodeBlock"/>
            </w:pPr>
            <w:r>
              <w:t>uvicorn main:app --reload --host 127.0.0.1 --port 8000</w:t>
            </w:r>
          </w:p>
        </w:tc>
      </w:tr>
    </w:tbl>
    <w:p>
      <w:pPr>
        <w:pStyle w:val="ListBullet"/>
        <w:spacing w:after="60"/>
      </w:pPr>
      <w:r>
        <w:t>Abrir http://127.0.0.1:8000/health e confirmar {"status":"ok"}.</w:t>
      </w:r>
    </w:p>
    <w:p>
      <w:pPr>
        <w:pStyle w:val="ListBullet"/>
        <w:spacing w:after="60"/>
      </w:pPr>
      <w:r>
        <w:t>Abrir http://127.0.0.1:8000/docs.</w:t>
      </w:r>
    </w:p>
    <w:p>
      <w:pPr>
        <w:pStyle w:val="ListBullet"/>
        <w:spacing w:after="60"/>
      </w:pPr>
      <w:r>
        <w:t>Executar GET /restaurants.</w:t>
      </w:r>
    </w:p>
    <w:p>
      <w:pPr>
        <w:pStyle w:val="ListBullet"/>
        <w:spacing w:after="60"/>
      </w:pPr>
      <w:r>
        <w:t>No starter antes do TODO, a resposta deve ser uma lista vazia. Depois do TODO, deve conter três restaurantes.</w:t>
      </w:r>
    </w:p>
    <w:p>
      <w:pPr>
        <w:pStyle w:val="ListBullet"/>
        <w:spacing w:after="60"/>
      </w:pPr>
      <w:r>
        <w:t>Se o Swagger não responde corretamente, não avançar para o frontend.</w:t>
      </w:r>
    </w:p>
    <w:p>
      <w:pPr>
        <w:pStyle w:val="Heading1"/>
      </w:pPr>
      <w:r>
        <w:t>7. Preparação do frontend</w:t>
      </w:r>
    </w:p>
    <w:p>
      <w:pPr>
        <w:pStyle w:val="Heading2"/>
      </w:pPr>
      <w:r>
        <w:t>7.1 Criar o projeto uma única vez, antes do evento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pStyle w:val="CodeBlock"/>
            </w:pPr>
            <w:r>
              <w:t>npx create-expo-app@latest frontend --template blank-typescript</w:t>
            </w:r>
            <w:r>
              <w:br/>
            </w:r>
            <w:r>
              <w:t>cd frontend</w:t>
            </w:r>
            <w:r>
              <w:br/>
            </w:r>
            <w:r>
              <w:t>npm install</w:t>
            </w:r>
          </w:p>
        </w:tc>
      </w:tr>
    </w:tbl>
    <w:p>
      <w:r>
        <w:t>Se a execução Web solicitar dependências adicionais, instale-as conforme a própria CLI do Expo indicar. Uma combinação comum 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pStyle w:val="CodeBlock"/>
            </w:pPr>
            <w:r>
              <w:t>npx expo install react-dom react-native-web @expo/metro-runtime</w:t>
            </w:r>
          </w:p>
        </w:tc>
      </w:tr>
    </w:tbl>
    <w:p>
      <w:r>
        <w:t>Essa etapa de criação não deve ser executada durante o minicurso. O diretório frontend deve chegar pronto no ZIP starter.</w:t>
      </w:r>
    </w:p>
    <w:p>
      <w:pPr>
        <w:pStyle w:val="Heading2"/>
      </w:pPr>
      <w:r>
        <w:t>7.2 Frontend final recomendado</w:t>
      </w:r>
    </w:p>
    <w:p>
      <w:r>
        <w:rPr>
          <w:b/>
          <w:color w:val="2E6E8E"/>
          <w:sz w:val="19"/>
        </w:rPr>
        <w:t>final/frontend/App.tsx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pStyle w:val="CodeBlock"/>
            </w:pPr>
            <w:r>
              <w:t>import React, { useEffect, useState } from "react";</w:t>
            </w:r>
            <w:r>
              <w:br/>
            </w:r>
            <w:r>
              <w:t>import {</w:t>
            </w:r>
            <w:r>
              <w:br/>
            </w:r>
            <w:r>
              <w:t xml:space="preserve">  ActivityIndicator,</w:t>
            </w:r>
            <w:r>
              <w:br/>
            </w:r>
            <w:r>
              <w:t xml:space="preserve">  FlatList,</w:t>
            </w:r>
            <w:r>
              <w:br/>
            </w:r>
            <w:r>
              <w:t xml:space="preserve">  Pressable,</w:t>
            </w:r>
            <w:r>
              <w:br/>
            </w:r>
            <w:r>
              <w:t xml:space="preserve">  SafeAreaView,</w:t>
            </w:r>
            <w:r>
              <w:br/>
            </w:r>
            <w:r>
              <w:t xml:space="preserve">  StyleSheet,</w:t>
            </w:r>
            <w:r>
              <w:br/>
            </w:r>
            <w:r>
              <w:t xml:space="preserve">  Text,</w:t>
            </w:r>
            <w:r>
              <w:br/>
            </w:r>
            <w:r>
              <w:t xml:space="preserve">  View,</w:t>
            </w:r>
            <w:r>
              <w:br/>
            </w:r>
            <w:r>
              <w:t>} from "react-native";</w:t>
            </w:r>
            <w:r>
              <w:br/>
            </w:r>
            <w:r/>
            <w:r>
              <w:br/>
            </w:r>
            <w:r>
              <w:t>type Restaurante = {</w:t>
            </w:r>
            <w:r>
              <w:br/>
            </w:r>
            <w:r>
              <w:t xml:space="preserve">  id: number;</w:t>
            </w:r>
            <w:r>
              <w:br/>
            </w:r>
            <w:r>
              <w:t xml:space="preserve">  nome: string;</w:t>
            </w:r>
            <w:r>
              <w:br/>
            </w:r>
            <w:r>
              <w:t xml:space="preserve">  categoria: string;</w:t>
            </w:r>
            <w:r>
              <w:br/>
            </w:r>
            <w:r>
              <w:t xml:space="preserve">  distancia_km: number;</w:t>
            </w:r>
            <w:r>
              <w:br/>
            </w:r>
            <w:r>
              <w:t xml:space="preserve">  movimentacao: string;</w:t>
            </w:r>
            <w:r>
              <w:br/>
            </w:r>
            <w:r>
              <w:t>};</w:t>
            </w:r>
            <w:r>
              <w:br/>
            </w:r>
            <w:r/>
            <w:r>
              <w:br/>
            </w:r>
            <w:r>
              <w:t>const API_URL = "http://127.0.0.1:8000";</w:t>
            </w:r>
            <w:r>
              <w:br/>
            </w:r>
            <w:r/>
            <w:r>
              <w:br/>
            </w:r>
            <w:r>
              <w:t>export default function App() {</w:t>
            </w:r>
            <w:r>
              <w:br/>
            </w:r>
            <w:r>
              <w:t xml:space="preserve">  const [restaurantes, setRestaurantes] = useState&lt;Restaurante[]&gt;([]);</w:t>
            </w:r>
            <w:r>
              <w:br/>
            </w:r>
            <w:r>
              <w:t xml:space="preserve">  const [loading, setLoading] = useState(true);</w:t>
            </w:r>
            <w:r>
              <w:br/>
            </w:r>
            <w:r>
              <w:t xml:space="preserve">  const [erro, setErro] = useState&lt;string | null&gt;(null);</w:t>
            </w:r>
            <w:r>
              <w:br/>
            </w:r>
            <w:r/>
            <w:r>
              <w:br/>
            </w:r>
            <w:r>
              <w:t xml:space="preserve">  async function carregarRestaurantes() {</w:t>
            </w:r>
            <w:r>
              <w:br/>
            </w:r>
            <w:r>
              <w:t xml:space="preserve">    setLoading(true);</w:t>
            </w:r>
            <w:r>
              <w:br/>
            </w:r>
            <w:r>
              <w:t xml:space="preserve">    setErro(null);</w:t>
            </w:r>
            <w:r>
              <w:br/>
            </w:r>
            <w:r/>
            <w:r>
              <w:br/>
            </w:r>
            <w:r>
              <w:t xml:space="preserve">    try {</w:t>
            </w:r>
            <w:r>
              <w:br/>
            </w:r>
            <w:r>
              <w:t xml:space="preserve">      const response = await fetch(`${API_URL}/restaurants`);</w:t>
            </w:r>
            <w:r>
              <w:br/>
            </w:r>
            <w:r/>
            <w:r>
              <w:br/>
            </w:r>
            <w:r>
              <w:t xml:space="preserve">      if (!response.ok) {</w:t>
            </w:r>
            <w:r>
              <w:br/>
            </w:r>
            <w:r>
              <w:t xml:space="preserve">        throw new Error(`HTTP ${response.status}`);</w:t>
            </w:r>
            <w:r>
              <w:br/>
            </w:r>
            <w:r>
              <w:t xml:space="preserve">      }</w:t>
            </w:r>
            <w:r>
              <w:br/>
            </w:r>
            <w:r/>
            <w:r>
              <w:br/>
            </w:r>
            <w:r>
              <w:t xml:space="preserve">      const data: Restaurante[] = await response.json();</w:t>
            </w:r>
            <w:r>
              <w:br/>
            </w:r>
            <w:r>
              <w:t xml:space="preserve">      setRestaurantes(data);</w:t>
            </w:r>
            <w:r>
              <w:br/>
            </w:r>
            <w:r>
              <w:t xml:space="preserve">    } catch (e) {</w:t>
            </w:r>
            <w:r>
              <w:br/>
            </w:r>
            <w:r>
              <w:t xml:space="preserve">      console.error(e);</w:t>
            </w:r>
            <w:r>
              <w:br/>
            </w:r>
            <w:r>
              <w:t xml:space="preserve">      setErro("Não foi possível carregar os restaurantes.");</w:t>
            </w:r>
            <w:r>
              <w:br/>
            </w:r>
            <w:r>
              <w:t xml:space="preserve">    } finally {</w:t>
            </w:r>
            <w:r>
              <w:br/>
            </w:r>
            <w:r>
              <w:t xml:space="preserve">      setLoading(false);</w:t>
            </w:r>
            <w:r>
              <w:br/>
            </w:r>
            <w:r>
              <w:t xml:space="preserve">    }</w:t>
            </w:r>
            <w:r>
              <w:br/>
            </w:r>
            <w:r>
              <w:t xml:space="preserve">  }</w:t>
            </w:r>
            <w:r>
              <w:br/>
            </w:r>
            <w:r/>
            <w:r>
              <w:br/>
            </w:r>
            <w:r>
              <w:t xml:space="preserve">  useEffect(() =&gt; {</w:t>
            </w:r>
            <w:r>
              <w:br/>
            </w:r>
            <w:r>
              <w:t xml:space="preserve">    carregarRestaurantes();</w:t>
            </w:r>
            <w:r>
              <w:br/>
            </w:r>
            <w:r>
              <w:t xml:space="preserve">  }, []);</w:t>
            </w:r>
            <w:r>
              <w:br/>
            </w:r>
            <w:r/>
            <w:r>
              <w:br/>
            </w:r>
            <w:r>
              <w:t xml:space="preserve">  return (</w:t>
            </w:r>
            <w:r>
              <w:br/>
            </w:r>
            <w:r>
              <w:t xml:space="preserve">    &lt;SafeAreaView style={styles.container}&gt;</w:t>
            </w:r>
            <w:r>
              <w:br/>
            </w:r>
            <w:r>
              <w:t xml:space="preserve">      &lt;Text style={styles.titulo}&gt;QueueGOO — Restaurantes&lt;/Text&gt;</w:t>
            </w:r>
            <w:r>
              <w:br/>
            </w:r>
            <w:r/>
            <w:r>
              <w:br/>
            </w:r>
            <w:r>
              <w:t xml:space="preserve">      {loading &amp;&amp; &lt;ActivityIndicator size="large" /&gt;}</w:t>
            </w:r>
            <w:r>
              <w:br/>
            </w:r>
            <w:r/>
            <w:r>
              <w:br/>
            </w:r>
            <w:r>
              <w:t xml:space="preserve">      {!loading &amp;&amp; erro &amp;&amp; (</w:t>
            </w:r>
            <w:r>
              <w:br/>
            </w:r>
            <w:r>
              <w:t xml:space="preserve">        &lt;View style={styles.estado}&gt;</w:t>
            </w:r>
            <w:r>
              <w:br/>
            </w:r>
            <w:r>
              <w:t xml:space="preserve">          &lt;Text style={styles.erro}&gt;{erro}&lt;/Text&gt;</w:t>
            </w:r>
            <w:r>
              <w:br/>
            </w:r>
            <w:r>
              <w:t xml:space="preserve">          &lt;Pressable style={styles.botao} onPress={carregarRestaurantes}&gt;</w:t>
            </w:r>
            <w:r>
              <w:br/>
            </w:r>
            <w:r>
              <w:t xml:space="preserve">            &lt;Text style={styles.botaoTexto}&gt;Tentar novamente&lt;/Text&gt;</w:t>
            </w:r>
            <w:r>
              <w:br/>
            </w:r>
            <w:r>
              <w:t xml:space="preserve">          &lt;/Pressable&gt;</w:t>
            </w:r>
            <w:r>
              <w:br/>
            </w:r>
            <w:r>
              <w:t xml:space="preserve">        &lt;/View&gt;</w:t>
            </w:r>
            <w:r>
              <w:br/>
            </w:r>
            <w:r>
              <w:t xml:space="preserve">      )}</w:t>
            </w:r>
            <w:r>
              <w:br/>
            </w:r>
            <w:r/>
            <w:r>
              <w:br/>
            </w:r>
            <w:r>
              <w:t xml:space="preserve">      {!loading &amp;&amp; !erro &amp;&amp; (</w:t>
            </w:r>
            <w:r>
              <w:br/>
            </w:r>
            <w:r>
              <w:t xml:space="preserve">        &lt;FlatList</w:t>
            </w:r>
            <w:r>
              <w:br/>
            </w:r>
            <w:r>
              <w:t xml:space="preserve">          data={restaurantes}</w:t>
            </w:r>
            <w:r>
              <w:br/>
            </w:r>
            <w:r>
              <w:t xml:space="preserve">          keyExtractor={(item) =&gt; String(item.id)}</w:t>
            </w:r>
            <w:r>
              <w:br/>
            </w:r>
            <w:r>
              <w:t xml:space="preserve">          renderItem={({ item }) =&gt; (</w:t>
            </w:r>
            <w:r>
              <w:br/>
            </w:r>
            <w:r>
              <w:t xml:space="preserve">            &lt;View style={styles.card}&gt;</w:t>
            </w:r>
            <w:r>
              <w:br/>
            </w:r>
            <w:r>
              <w:t xml:space="preserve">              &lt;Text style={styles.nome}&gt;{item.nome}&lt;/Text&gt;</w:t>
            </w:r>
            <w:r>
              <w:br/>
            </w:r>
            <w:r>
              <w:t xml:space="preserve">              &lt;Text&gt;{item.categoria}&lt;/Text&gt;</w:t>
            </w:r>
            <w:r>
              <w:br/>
            </w:r>
            <w:r>
              <w:t xml:space="preserve">              &lt;Text&gt;{item.distancia_km.toFixed(1)} km&lt;/Text&gt;</w:t>
            </w:r>
            <w:r>
              <w:br/>
            </w:r>
            <w:r>
              <w:t xml:space="preserve">              &lt;Text&gt;Movimentação: {item.movimentacao}&lt;/Text&gt;</w:t>
            </w:r>
            <w:r>
              <w:br/>
            </w:r>
            <w:r>
              <w:t xml:space="preserve">            &lt;/View&gt;</w:t>
            </w:r>
            <w:r>
              <w:br/>
            </w:r>
            <w:r>
              <w:t xml:space="preserve">          )}</w:t>
            </w:r>
            <w:r>
              <w:br/>
            </w:r>
            <w:r>
              <w:t xml:space="preserve">          ListEmptyComponent={</w:t>
            </w:r>
            <w:r>
              <w:br/>
            </w:r>
            <w:r>
              <w:t xml:space="preserve">            &lt;Text&gt;Nenhum restaurante recebido da API.&lt;/Text&gt;</w:t>
            </w:r>
            <w:r>
              <w:br/>
            </w:r>
            <w:r>
              <w:t xml:space="preserve">          }</w:t>
            </w:r>
            <w:r>
              <w:br/>
            </w:r>
            <w:r>
              <w:t xml:space="preserve">        /&gt;</w:t>
            </w:r>
            <w:r>
              <w:br/>
            </w:r>
            <w:r>
              <w:t xml:space="preserve">      )}</w:t>
            </w:r>
            <w:r>
              <w:br/>
            </w:r>
            <w:r>
              <w:t xml:space="preserve">    &lt;/SafeAreaView&gt;</w:t>
            </w:r>
            <w:r>
              <w:br/>
            </w:r>
            <w:r>
              <w:t xml:space="preserve">  );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const styles = StyleSheet.create({</w:t>
            </w:r>
            <w:r>
              <w:br/>
            </w:r>
            <w:r>
              <w:t xml:space="preserve">  container: { flex: 1, padding: 24, backgroundColor: "#f5f7f5" },</w:t>
            </w:r>
            <w:r>
              <w:br/>
            </w:r>
            <w:r>
              <w:t xml:space="preserve">  titulo: { fontSize: 24, fontWeight: "700", marginBottom: 20 },</w:t>
            </w:r>
            <w:r>
              <w:br/>
            </w:r>
            <w:r>
              <w:t xml:space="preserve">  card: {</w:t>
            </w:r>
            <w:r>
              <w:br/>
            </w:r>
            <w:r>
              <w:t xml:space="preserve">    backgroundColor: "white",</w:t>
            </w:r>
            <w:r>
              <w:br/>
            </w:r>
            <w:r>
              <w:t xml:space="preserve">    padding: 16,</w:t>
            </w:r>
            <w:r>
              <w:br/>
            </w:r>
            <w:r>
              <w:t xml:space="preserve">    marginBottom: 12,</w:t>
            </w:r>
            <w:r>
              <w:br/>
            </w:r>
            <w:r>
              <w:t xml:space="preserve">    borderRadius: 10,</w:t>
            </w:r>
            <w:r>
              <w:br/>
            </w:r>
            <w:r>
              <w:t xml:space="preserve">  },</w:t>
            </w:r>
            <w:r>
              <w:br/>
            </w:r>
            <w:r>
              <w:t xml:space="preserve">  nome: { fontSize: 18, fontWeight: "700", marginBottom: 4 },</w:t>
            </w:r>
            <w:r>
              <w:br/>
            </w:r>
            <w:r>
              <w:t xml:space="preserve">  estado: { gap: 12 },</w:t>
            </w:r>
            <w:r>
              <w:br/>
            </w:r>
            <w:r>
              <w:t xml:space="preserve">  erro: { color: "#b42318" },</w:t>
            </w:r>
            <w:r>
              <w:br/>
            </w:r>
            <w:r>
              <w:t xml:space="preserve">  botao: {</w:t>
            </w:r>
            <w:r>
              <w:br/>
            </w:r>
            <w:r>
              <w:t xml:space="preserve">    alignSelf: "flex-start",</w:t>
            </w:r>
            <w:r>
              <w:br/>
            </w:r>
            <w:r>
              <w:t xml:space="preserve">    backgroundColor: "#2e7d32",</w:t>
            </w:r>
            <w:r>
              <w:br/>
            </w:r>
            <w:r>
              <w:t xml:space="preserve">    paddingHorizontal: 16,</w:t>
            </w:r>
            <w:r>
              <w:br/>
            </w:r>
            <w:r>
              <w:t xml:space="preserve">    paddingVertical: 10,</w:t>
            </w:r>
            <w:r>
              <w:br/>
            </w:r>
            <w:r>
              <w:t xml:space="preserve">    borderRadius: 8,</w:t>
            </w:r>
            <w:r>
              <w:br/>
            </w:r>
            <w:r>
              <w:t xml:space="preserve">  },</w:t>
            </w:r>
            <w:r>
              <w:br/>
            </w:r>
            <w:r>
              <w:t xml:space="preserve">  botaoTexto: { color: "white", fontWeight: "700" },</w:t>
            </w:r>
            <w:r>
              <w:br/>
            </w:r>
            <w:r>
              <w:t>});</w:t>
            </w:r>
          </w:p>
        </w:tc>
      </w:tr>
    </w:tbl>
    <w:p>
      <w:pPr>
        <w:pStyle w:val="Heading2"/>
      </w:pPr>
      <w:r>
        <w:t>7.3 Frontend starter recomendado</w:t>
      </w:r>
    </w:p>
    <w:p>
      <w:r>
        <w:rPr>
          <w:b/>
          <w:color w:val="2E6E8E"/>
          <w:sz w:val="19"/>
        </w:rPr>
        <w:t>starter/frontend/App.tsx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pStyle w:val="CodeBlock"/>
            </w:pPr>
            <w:r>
              <w:t>import React, { useEffect, useState } from "react";</w:t>
            </w:r>
            <w:r>
              <w:br/>
            </w:r>
            <w:r>
              <w:t>import {</w:t>
            </w:r>
            <w:r>
              <w:br/>
            </w:r>
            <w:r>
              <w:t xml:space="preserve">  ActivityIndicator,</w:t>
            </w:r>
            <w:r>
              <w:br/>
            </w:r>
            <w:r>
              <w:t xml:space="preserve">  FlatList,</w:t>
            </w:r>
            <w:r>
              <w:br/>
            </w:r>
            <w:r>
              <w:t xml:space="preserve">  Pressable,</w:t>
            </w:r>
            <w:r>
              <w:br/>
            </w:r>
            <w:r>
              <w:t xml:space="preserve">  SafeAreaView,</w:t>
            </w:r>
            <w:r>
              <w:br/>
            </w:r>
            <w:r>
              <w:t xml:space="preserve">  StyleSheet,</w:t>
            </w:r>
            <w:r>
              <w:br/>
            </w:r>
            <w:r>
              <w:t xml:space="preserve">  Text,</w:t>
            </w:r>
            <w:r>
              <w:br/>
            </w:r>
            <w:r>
              <w:t xml:space="preserve">  View,</w:t>
            </w:r>
            <w:r>
              <w:br/>
            </w:r>
            <w:r>
              <w:t>} from "react-native";</w:t>
            </w:r>
            <w:r>
              <w:br/>
            </w:r>
            <w:r/>
            <w:r>
              <w:br/>
            </w:r>
            <w:r>
              <w:t>type Restaurante = {</w:t>
            </w:r>
            <w:r>
              <w:br/>
            </w:r>
            <w:r>
              <w:t xml:space="preserve">  id: number;</w:t>
            </w:r>
            <w:r>
              <w:br/>
            </w:r>
            <w:r>
              <w:t xml:space="preserve">  nome: string;</w:t>
            </w:r>
            <w:r>
              <w:br/>
            </w:r>
            <w:r>
              <w:t xml:space="preserve">  categoria: string;</w:t>
            </w:r>
            <w:r>
              <w:br/>
            </w:r>
            <w:r>
              <w:t xml:space="preserve">  distancia_km: number;</w:t>
            </w:r>
            <w:r>
              <w:br/>
            </w:r>
            <w:r>
              <w:t xml:space="preserve">  movimentacao: string;</w:t>
            </w:r>
            <w:r>
              <w:br/>
            </w:r>
            <w:r>
              <w:t>};</w:t>
            </w:r>
            <w:r>
              <w:br/>
            </w:r>
            <w:r/>
            <w:r>
              <w:br/>
            </w:r>
            <w:r>
              <w:t>const API_URL = "http://127.0.0.1:8000";</w:t>
            </w:r>
            <w:r>
              <w:br/>
            </w:r>
            <w:r/>
            <w:r>
              <w:br/>
            </w:r>
            <w:r>
              <w:t>export default function App() {</w:t>
            </w:r>
            <w:r>
              <w:br/>
            </w:r>
            <w:r>
              <w:t xml:space="preserve">  const [restaurantes, setRestaurantes] = useState&lt;Restaurante[]&gt;([]);</w:t>
            </w:r>
            <w:r>
              <w:br/>
            </w:r>
            <w:r>
              <w:t xml:space="preserve">  const [loading, setLoading] = useState(true);</w:t>
            </w:r>
            <w:r>
              <w:br/>
            </w:r>
            <w:r>
              <w:t xml:space="preserve">  const [erro, setErro] = useState&lt;string | null&gt;(null);</w:t>
            </w:r>
            <w:r>
              <w:br/>
            </w:r>
            <w:r/>
            <w:r>
              <w:br/>
            </w:r>
            <w:r>
              <w:t xml:space="preserve">  async function carregarRestaurantes() {</w:t>
            </w:r>
            <w:r>
              <w:br/>
            </w:r>
            <w:r>
              <w:t xml:space="preserve">    setLoading(true);</w:t>
            </w:r>
            <w:r>
              <w:br/>
            </w:r>
            <w:r>
              <w:t xml:space="preserve">    setErro(null);</w:t>
            </w:r>
            <w:r>
              <w:br/>
            </w:r>
            <w:r/>
            <w:r>
              <w:br/>
            </w:r>
            <w:r>
              <w:t xml:space="preserve">    try {</w:t>
            </w:r>
            <w:r>
              <w:br/>
            </w:r>
            <w:r>
              <w:t xml:space="preserve">      // TODO 2: chamar GET /restaurants usando fetch</w:t>
            </w:r>
            <w:r>
              <w:br/>
            </w:r>
            <w:r>
              <w:t xml:space="preserve">      // TODO 3: validar response.ok, converter a resposta com response.json()</w:t>
            </w:r>
            <w:r>
              <w:br/>
            </w:r>
            <w:r>
              <w:t xml:space="preserve">      //         e atualizar setRestaurantes(data)</w:t>
            </w:r>
            <w:r>
              <w:br/>
            </w:r>
            <w:r>
              <w:t xml:space="preserve">      setRestaurantes([]);</w:t>
            </w:r>
            <w:r>
              <w:br/>
            </w:r>
            <w:r>
              <w:t xml:space="preserve">    } catch (e) {</w:t>
            </w:r>
            <w:r>
              <w:br/>
            </w:r>
            <w:r>
              <w:t xml:space="preserve">      console.error(e);</w:t>
            </w:r>
            <w:r>
              <w:br/>
            </w:r>
            <w:r>
              <w:t xml:space="preserve">      setErro("Não foi possível carregar os restaurantes.");</w:t>
            </w:r>
            <w:r>
              <w:br/>
            </w:r>
            <w:r>
              <w:t xml:space="preserve">    } finally {</w:t>
            </w:r>
            <w:r>
              <w:br/>
            </w:r>
            <w:r>
              <w:t xml:space="preserve">      setLoading(false);</w:t>
            </w:r>
            <w:r>
              <w:br/>
            </w:r>
            <w:r>
              <w:t xml:space="preserve">    }</w:t>
            </w:r>
            <w:r>
              <w:br/>
            </w:r>
            <w:r>
              <w:t xml:space="preserve">  }</w:t>
            </w:r>
            <w:r>
              <w:br/>
            </w:r>
            <w:r/>
            <w:r>
              <w:br/>
            </w:r>
            <w:r>
              <w:t xml:space="preserve">  useEffect(() =&gt; {</w:t>
            </w:r>
            <w:r>
              <w:br/>
            </w:r>
            <w:r>
              <w:t xml:space="preserve">    carregarRestaurantes();</w:t>
            </w:r>
            <w:r>
              <w:br/>
            </w:r>
            <w:r>
              <w:t xml:space="preserve">  }, []);</w:t>
            </w:r>
            <w:r>
              <w:br/>
            </w:r>
            <w:r/>
            <w:r>
              <w:br/>
            </w:r>
            <w:r>
              <w:t xml:space="preserve">  return (</w:t>
            </w:r>
            <w:r>
              <w:br/>
            </w:r>
            <w:r>
              <w:t xml:space="preserve">    &lt;SafeAreaView style={styles.container}&gt;</w:t>
            </w:r>
            <w:r>
              <w:br/>
            </w:r>
            <w:r>
              <w:t xml:space="preserve">      &lt;Text style={styles.titulo}&gt;QueueGOO — Restaurantes&lt;/Text&gt;</w:t>
            </w:r>
            <w:r>
              <w:br/>
            </w:r>
            <w:r/>
            <w:r>
              <w:br/>
            </w:r>
            <w:r>
              <w:t xml:space="preserve">      {loading &amp;&amp; &lt;ActivityIndicator size="large" /&gt;}</w:t>
            </w:r>
            <w:r>
              <w:br/>
            </w:r>
            <w:r/>
            <w:r>
              <w:br/>
            </w:r>
            <w:r>
              <w:t xml:space="preserve">      {!loading &amp;&amp; erro &amp;&amp; (</w:t>
            </w:r>
            <w:r>
              <w:br/>
            </w:r>
            <w:r>
              <w:t xml:space="preserve">        &lt;View style={styles.estado}&gt;</w:t>
            </w:r>
            <w:r>
              <w:br/>
            </w:r>
            <w:r>
              <w:t xml:space="preserve">          &lt;Text style={styles.erro}&gt;{erro}&lt;/Text&gt;</w:t>
            </w:r>
            <w:r>
              <w:br/>
            </w:r>
            <w:r>
              <w:t xml:space="preserve">          &lt;Pressable style={styles.botao} onPress={carregarRestaurantes}&gt;</w:t>
            </w:r>
            <w:r>
              <w:br/>
            </w:r>
            <w:r>
              <w:t xml:space="preserve">            &lt;Text style={styles.botaoTexto}&gt;Tentar novamente&lt;/Text&gt;</w:t>
            </w:r>
            <w:r>
              <w:br/>
            </w:r>
            <w:r>
              <w:t xml:space="preserve">          &lt;/Pressable&gt;</w:t>
            </w:r>
            <w:r>
              <w:br/>
            </w:r>
            <w:r>
              <w:t xml:space="preserve">        &lt;/View&gt;</w:t>
            </w:r>
            <w:r>
              <w:br/>
            </w:r>
            <w:r>
              <w:t xml:space="preserve">      )}</w:t>
            </w:r>
            <w:r>
              <w:br/>
            </w:r>
            <w:r/>
            <w:r>
              <w:br/>
            </w:r>
            <w:r>
              <w:t xml:space="preserve">      {!loading &amp;&amp; !erro &amp;&amp; (</w:t>
            </w:r>
            <w:r>
              <w:br/>
            </w:r>
            <w:r>
              <w:t xml:space="preserve">        &lt;FlatList</w:t>
            </w:r>
            <w:r>
              <w:br/>
            </w:r>
            <w:r>
              <w:t xml:space="preserve">          data={restaurantes}</w:t>
            </w:r>
            <w:r>
              <w:br/>
            </w:r>
            <w:r>
              <w:t xml:space="preserve">          keyExtractor={(item) =&gt; String(item.id)}</w:t>
            </w:r>
            <w:r>
              <w:br/>
            </w:r>
            <w:r>
              <w:t xml:space="preserve">          renderItem={({ item }) =&gt; (</w:t>
            </w:r>
            <w:r>
              <w:br/>
            </w:r>
            <w:r>
              <w:t xml:space="preserve">            &lt;View style={styles.card}&gt;</w:t>
            </w:r>
            <w:r>
              <w:br/>
            </w:r>
            <w:r>
              <w:t xml:space="preserve">              &lt;Text style={styles.nome}&gt;{item.nome}&lt;/Text&gt;</w:t>
            </w:r>
            <w:r>
              <w:br/>
            </w:r>
            <w:r>
              <w:t xml:space="preserve">              &lt;Text&gt;{item.categoria}&lt;/Text&gt;</w:t>
            </w:r>
            <w:r>
              <w:br/>
            </w:r>
            <w:r>
              <w:t xml:space="preserve">              &lt;Text&gt;{item.distancia_km.toFixed(1)} km&lt;/Text&gt;</w:t>
            </w:r>
            <w:r>
              <w:br/>
            </w:r>
            <w:r>
              <w:t xml:space="preserve">              &lt;Text&gt;Movimentação: {item.movimentacao}&lt;/Text&gt;</w:t>
            </w:r>
            <w:r>
              <w:br/>
            </w:r>
            <w:r>
              <w:t xml:space="preserve">            &lt;/View&gt;</w:t>
            </w:r>
            <w:r>
              <w:br/>
            </w:r>
            <w:r>
              <w:t xml:space="preserve">          )}</w:t>
            </w:r>
            <w:r>
              <w:br/>
            </w:r>
            <w:r>
              <w:t xml:space="preserve">          ListEmptyComponent={</w:t>
            </w:r>
            <w:r>
              <w:br/>
            </w:r>
            <w:r>
              <w:t xml:space="preserve">            &lt;Text&gt;Nenhum restaurante recebido da API.&lt;/Text&gt;</w:t>
            </w:r>
            <w:r>
              <w:br/>
            </w:r>
            <w:r>
              <w:t xml:space="preserve">          }</w:t>
            </w:r>
            <w:r>
              <w:br/>
            </w:r>
            <w:r>
              <w:t xml:space="preserve">        /&gt;</w:t>
            </w:r>
            <w:r>
              <w:br/>
            </w:r>
            <w:r>
              <w:t xml:space="preserve">      )}</w:t>
            </w:r>
            <w:r>
              <w:br/>
            </w:r>
            <w:r>
              <w:t xml:space="preserve">    &lt;/SafeAreaView&gt;</w:t>
            </w:r>
            <w:r>
              <w:br/>
            </w:r>
            <w:r>
              <w:t xml:space="preserve">  );</w:t>
            </w:r>
            <w:r>
              <w:br/>
            </w:r>
            <w:r>
              <w:t>}</w:t>
            </w:r>
            <w:r>
              <w:br/>
            </w:r>
            <w:r/>
            <w:r>
              <w:br/>
            </w:r>
            <w:r>
              <w:t>const styles = StyleSheet.create({</w:t>
            </w:r>
            <w:r>
              <w:br/>
            </w:r>
            <w:r>
              <w:t xml:space="preserve">  container: { flex: 1, padding: 24, backgroundColor: "#f5f7f5" },</w:t>
            </w:r>
            <w:r>
              <w:br/>
            </w:r>
            <w:r>
              <w:t xml:space="preserve">  titulo: { fontSize: 24, fontWeight: "700", marginBottom: 20 },</w:t>
            </w:r>
            <w:r>
              <w:br/>
            </w:r>
            <w:r>
              <w:t xml:space="preserve">  card: {</w:t>
            </w:r>
            <w:r>
              <w:br/>
            </w:r>
            <w:r>
              <w:t xml:space="preserve">    backgroundColor: "white",</w:t>
            </w:r>
            <w:r>
              <w:br/>
            </w:r>
            <w:r>
              <w:t xml:space="preserve">    padding: 16,</w:t>
            </w:r>
            <w:r>
              <w:br/>
            </w:r>
            <w:r>
              <w:t xml:space="preserve">    marginBottom: 12,</w:t>
            </w:r>
            <w:r>
              <w:br/>
            </w:r>
            <w:r>
              <w:t xml:space="preserve">    borderRadius: 10,</w:t>
            </w:r>
            <w:r>
              <w:br/>
            </w:r>
            <w:r>
              <w:t xml:space="preserve">  },</w:t>
            </w:r>
            <w:r>
              <w:br/>
            </w:r>
            <w:r>
              <w:t xml:space="preserve">  nome: { fontSize: 18, fontWeight: "700", marginBottom: 4 },</w:t>
            </w:r>
            <w:r>
              <w:br/>
            </w:r>
            <w:r>
              <w:t xml:space="preserve">  estado: { gap: 12 },</w:t>
            </w:r>
            <w:r>
              <w:br/>
            </w:r>
            <w:r>
              <w:t xml:space="preserve">  erro: { color: "#b42318" },</w:t>
            </w:r>
            <w:r>
              <w:br/>
            </w:r>
            <w:r>
              <w:t xml:space="preserve">  botao: {</w:t>
            </w:r>
            <w:r>
              <w:br/>
            </w:r>
            <w:r>
              <w:t xml:space="preserve">    alignSelf: "flex-start",</w:t>
            </w:r>
            <w:r>
              <w:br/>
            </w:r>
            <w:r>
              <w:t xml:space="preserve">    backgroundColor: "#2e7d32",</w:t>
            </w:r>
            <w:r>
              <w:br/>
            </w:r>
            <w:r>
              <w:t xml:space="preserve">    paddingHorizontal: 16,</w:t>
            </w:r>
            <w:r>
              <w:br/>
            </w:r>
            <w:r>
              <w:t xml:space="preserve">    paddingVertical: 10,</w:t>
            </w:r>
            <w:r>
              <w:br/>
            </w:r>
            <w:r>
              <w:t xml:space="preserve">    borderRadius: 8,</w:t>
            </w:r>
            <w:r>
              <w:br/>
            </w:r>
            <w:r>
              <w:t xml:space="preserve">  },</w:t>
            </w:r>
            <w:r>
              <w:br/>
            </w:r>
            <w:r>
              <w:t xml:space="preserve">  botaoTexto: { color: "white", fontWeight: "700" },</w:t>
            </w:r>
            <w:r>
              <w:br/>
            </w:r>
            <w:r>
              <w:t>});</w:t>
            </w:r>
          </w:p>
        </w:tc>
      </w:tr>
    </w:tbl>
    <w:p>
      <w:r>
        <w:t>O starter pode manter a interface, estados e estilos já prontos. Os participantes completam somente a comunicação. Se a turma for mais avançada, remova também a FlatList e crie um TODO adicional de renderização; não faça isso como padrão, porque aumenta muito o risco de estourar o tempo.</w:t>
      </w:r>
    </w:p>
    <w:p>
      <w:pPr>
        <w:pStyle w:val="Heading2"/>
      </w:pPr>
      <w:r>
        <w:t>7.4 Executar o frontend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pStyle w:val="CodeBlock"/>
            </w:pPr>
            <w:r>
              <w:t>cd starter/frontend</w:t>
            </w:r>
            <w:r>
              <w:br/>
            </w:r>
            <w:r>
              <w:t>npm install        # executar antes do evento; durante a oficina, idealmente já estará instalado</w:t>
            </w:r>
            <w:r>
              <w:br/>
            </w:r>
            <w:r>
              <w:t>npx expo start --web</w:t>
            </w:r>
          </w:p>
        </w:tc>
      </w:tr>
    </w:tbl>
    <w:p>
      <w:pPr>
        <w:pStyle w:val="ListBullet"/>
        <w:spacing w:after="60"/>
      </w:pPr>
      <w:r>
        <w:t>Manter o backend em outro terminal.</w:t>
      </w:r>
    </w:p>
    <w:p>
      <w:pPr>
        <w:pStyle w:val="ListBullet"/>
        <w:spacing w:after="60"/>
      </w:pPr>
      <w:r>
        <w:t>Confirmar que o navegador abre o projeto Expo.</w:t>
      </w:r>
    </w:p>
    <w:p>
      <w:pPr>
        <w:pStyle w:val="ListBullet"/>
        <w:spacing w:after="60"/>
      </w:pPr>
      <w:r>
        <w:t>Com o starter ainda incompleto, a lista ficará vazia.</w:t>
      </w:r>
    </w:p>
    <w:p>
      <w:pPr>
        <w:pStyle w:val="ListBullet"/>
        <w:spacing w:after="60"/>
      </w:pPr>
      <w:r>
        <w:t>Após completar o fetch, os três restaurantes devem aparecer.</w:t>
      </w:r>
    </w:p>
    <w:p>
      <w:pPr>
        <w:pStyle w:val="Heading1"/>
      </w:pPr>
      <w:r>
        <w:t>8. Roteiro da atividade para os participantes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1008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888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Ação do participante</w:t>
            </w:r>
          </w:p>
        </w:tc>
        <w:tc>
          <w:tcPr>
            <w:tcW w:type="dxa" w:w="3600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008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Tempo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Abrir starter/backend; ativar venv; iniciar Uvicorn.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/health responde e /docs abre.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5 min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Executar GET /restaurants; completar TODO 1.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Swagger retorna três restaurantes em JSON.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5 min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Abrir starter/frontend e iniciar Expo Web.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Tela QueueGOO abre no navegador.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5 min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Completar TODO 2 e TODO 3 do fetch.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Lista mostra os restaurantes recebidos da API.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10 min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Parar o backend e testar o erro; iniciar novamente e usar “Tentar novamente”.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Participante observa loading/erro/sucesso.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5 min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Alterar um campo no backend e recarregar a tela.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Fica evidente que o frontend está consumindo o backend.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3 min</w:t>
            </w:r>
          </w:p>
        </w:tc>
      </w:tr>
    </w:tbl>
    <w:p>
      <w:pPr>
        <w:pStyle w:val="Heading1"/>
      </w:pPr>
      <w:r>
        <w:t>9. Como executar a oficina em 90 minutos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584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Minutos</w:t>
            </w:r>
          </w:p>
        </w:tc>
        <w:tc>
          <w:tcPr>
            <w:tcW w:type="dxa" w:w="7488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Execução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0–20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Leandro apresenta problema, QueueGOO, MVP, arquitetura real e recorte didático.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20–35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Vinicius explica HTTP/JSON/REST, FastAPI, Pydantic e demonstra /docs.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35–45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Prática backend: iniciar API, testar e completar a rota.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45–60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Vinicius explica React Native/Expo e fetch.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60–75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Prática frontend: completar comunicação e mostrar lista.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75–85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Loading/erro/sucesso, teste ponta a ponta e troubleshooting.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85–90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Síntese e fechamento.</w:t>
            </w:r>
          </w:p>
        </w:tc>
      </w:tr>
    </w:tbl>
    <w:p>
      <w:pPr>
        <w:pStyle w:val="Heading2"/>
      </w:pPr>
      <w:r>
        <w:t>9.1 Se houver 120 minutos</w:t>
      </w:r>
    </w:p>
    <w:p>
      <w:pPr>
        <w:pStyle w:val="ListBullet"/>
        <w:spacing w:after="60"/>
      </w:pPr>
      <w:r>
        <w:t>Testar Expo Go em celulares que estejam na mesma rede do notebook.</w:t>
      </w:r>
    </w:p>
    <w:p>
      <w:pPr>
        <w:pStyle w:val="ListBullet"/>
        <w:spacing w:after="60"/>
      </w:pPr>
      <w:r>
        <w:t>Mostrar como a URL muda de localhost para o IP da máquina.</w:t>
      </w:r>
    </w:p>
    <w:p>
      <w:pPr>
        <w:pStyle w:val="ListBullet"/>
        <w:spacing w:after="60"/>
      </w:pPr>
      <w:r>
        <w:t>Mostrar onde Firebase, Supabase e APIs externas entram na arquitetura real.</w:t>
      </w:r>
    </w:p>
    <w:p>
      <w:pPr>
        <w:pStyle w:val="ListBullet"/>
        <w:spacing w:after="60"/>
      </w:pPr>
      <w:r>
        <w:t>Criar um desafio extra: endpoint /restaurants/{id} ou filtro simples por categoria.</w:t>
      </w:r>
    </w:p>
    <w:p>
      <w:pPr>
        <w:pStyle w:val="ListBullet"/>
        <w:spacing w:after="60"/>
      </w:pPr>
      <w:r>
        <w:t>Reservar mais tempo para dúvidas e comparação entre projetos dos participantes.</w:t>
      </w:r>
    </w:p>
    <w:p>
      <w:pPr>
        <w:pStyle w:val="Heading1"/>
      </w:pPr>
      <w:r>
        <w:t>10. Expo Go no celular — somente como opção</w:t>
      </w:r>
    </w:p>
    <w:p>
      <w:r>
        <w:t>No celular, 127.0.0.1 aponta para o próprio celular, não para o notebook. Portanto, se quiser demonstrar Expo Go: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pStyle w:val="CodeBlock"/>
            </w:pPr>
            <w:r>
              <w:t># Backend acessível na rede local</w:t>
            </w:r>
            <w:r>
              <w:br/>
            </w:r>
            <w:r>
              <w:t>uvicorn main:app --reload --host 0.0.0.0 --port 8000</w:t>
            </w:r>
            <w:r>
              <w:br/>
            </w:r>
            <w:r/>
            <w:r>
              <w:br/>
            </w:r>
            <w:r>
              <w:t># Descobrir o IP do notebook no Windows</w:t>
            </w:r>
            <w:r>
              <w:br/>
            </w:r>
            <w:r>
              <w:t>ipconfig</w:t>
            </w:r>
            <w:r>
              <w:br/>
            </w:r>
            <w:r/>
            <w:r>
              <w:br/>
            </w:r>
            <w:r>
              <w:t># Exemplo de URL no App.tsx</w:t>
            </w:r>
            <w:r>
              <w:br/>
            </w:r>
            <w:r>
              <w:t>const API_URL = "http://192.168.0.25:8000";</w:t>
            </w:r>
          </w:p>
        </w:tc>
      </w:tr>
    </w:tbl>
    <w:p>
      <w:pPr>
        <w:pStyle w:val="ListBullet"/>
        <w:spacing w:after="60"/>
      </w:pPr>
      <w:r>
        <w:t>Celular e notebook precisam estar na mesma rede local.</w:t>
      </w:r>
    </w:p>
    <w:p>
      <w:pPr>
        <w:pStyle w:val="ListBullet"/>
        <w:spacing w:after="60"/>
      </w:pPr>
      <w:r>
        <w:t>O firewall do Windows pode bloquear a porta 8000; autorize somente na rede privada necessária.</w:t>
      </w:r>
    </w:p>
    <w:p>
      <w:pPr>
        <w:pStyle w:val="ListBullet"/>
        <w:spacing w:after="60"/>
      </w:pPr>
      <w:r>
        <w:t>Redes institucionais podem isolar clientes Wi-Fi, impedindo a comunicação entre celular e notebook mesmo na mesma rede.</w:t>
      </w:r>
    </w:p>
    <w:p>
      <w:pPr>
        <w:pStyle w:val="ListBullet"/>
        <w:spacing w:after="60"/>
      </w:pPr>
      <w:r>
        <w:t>Por esse motivo, não basear a atividade obrigatória em Expo Go.</w:t>
      </w:r>
    </w:p>
    <w:p>
      <w:pPr>
        <w:pStyle w:val="Heading1"/>
      </w:pPr>
      <w:r>
        <w:t>11. Troubleshooting — ordem correta de diagnóstico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1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sz="8" w:val="single" w:color="B7791F"/>
              <w:start w:sz="18" w:val="single" w:color="B7791F"/>
              <w:bottom w:sz="8" w:val="single" w:color="B7791F"/>
              <w:end w:sz="8" w:val="single" w:color="B7791F"/>
            </w:tcBorders>
          </w:tcPr>
          <w:p>
            <w:r>
              <w:rPr>
                <w:b/>
                <w:color w:val="B7791F"/>
                <w:sz w:val="21"/>
              </w:rPr>
              <w:t>Regra de ouro</w:t>
            </w:r>
          </w:p>
          <w:p>
            <w:pPr>
              <w:spacing w:after="0"/>
            </w:pPr>
            <w:r>
              <w:t>Testar de baixo para cima: (1) backend inicia; (2) /health; (3) /restaurants no /docs; (4) URL correta no frontend; (5) console/Network do navegador; (6) renderização da lista.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592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Sintoma</w:t>
            </w:r>
          </w:p>
        </w:tc>
        <w:tc>
          <w:tcPr>
            <w:tcW w:type="dxa" w:w="3312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Causa provável</w:t>
            </w:r>
          </w:p>
        </w:tc>
        <w:tc>
          <w:tcPr>
            <w:tcW w:type="dxa" w:w="4320"/>
            <w:shd w:fill="2E7D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Correção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“uvicorn não é reconhecido”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Ambiente virtual não ativado ou dependência não instalada.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Ativar .venv e executar pip install -r requirements.txt.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Porta 8000 em uso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Outro processo executando.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Encerrar o processo anterior ou usar outra porta e atualizar API_URL.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Swagger abre, mas /restaurants retorna []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TODO 1 ainda não concluído.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Retornar RESTAURANTES na função listar_restaurantes.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Browser mostra “Failed to fetch”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Backend parado, URL errada, CORS ou porta errada.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Testar /health no navegador e conferir API_URL.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Dados chegam, mas lista não aparece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setRestaurantes não foi chamado ou renderItem/data incorretos.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Conferir console e o valor de restaurantes.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Expo Web não inicia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Dependências não instaladas/compatíveis.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7"/>
          </w:tcPr>
          <w:p>
            <w:r>
              <w:rPr>
                <w:sz w:val="17"/>
              </w:rPr>
              <w:t>Usar package-lock testado; npm install antes do evento; manter cópia final funcional.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Expo Go não acessa API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localhost incorreto, rede isolada ou firewall.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Usar IP LAN + host 0.0.0.0; se persistir, voltar para Expo Web.</w:t>
            </w:r>
          </w:p>
        </w:tc>
      </w:tr>
    </w:tbl>
    <w:p>
      <w:pPr>
        <w:pStyle w:val="Heading1"/>
      </w:pPr>
      <w:r>
        <w:t>12. Preparação de contingência e operação offline</w:t>
      </w:r>
    </w:p>
    <w:p>
      <w:pPr>
        <w:pStyle w:val="ListBullet"/>
        <w:spacing w:after="60"/>
      </w:pPr>
      <w:r>
        <w:t>Levar o PPTX e os dois projetos starter/final salvos localmente em pelo menos dois notebooks e em um pendrive.</w:t>
      </w:r>
    </w:p>
    <w:p>
      <w:pPr>
        <w:pStyle w:val="ListBullet"/>
        <w:spacing w:after="60"/>
      </w:pPr>
      <w:r>
        <w:t>Nos notebooks dos ministrantes, deixar .venv e node_modules já instalados e testados.</w:t>
      </w:r>
    </w:p>
    <w:p>
      <w:pPr>
        <w:pStyle w:val="ListBullet"/>
        <w:spacing w:after="60"/>
      </w:pPr>
      <w:r>
        <w:t>Não executar atualizações de Node, Python, Expo ou pacotes na véspera do SciTec.</w:t>
      </w:r>
    </w:p>
    <w:p>
      <w:pPr>
        <w:pStyle w:val="ListBullet"/>
        <w:spacing w:after="60"/>
      </w:pPr>
      <w:r>
        <w:t>Levar uma cópia do starter sem dependências e uma cópia funcional final. Node_modules não deve ser distribuído entre sistemas operacionais diferentes.</w:t>
      </w:r>
    </w:p>
    <w:p>
      <w:pPr>
        <w:pStyle w:val="ListBullet"/>
        <w:spacing w:after="60"/>
      </w:pPr>
      <w:r>
        <w:t>Ter screenshots ou um pequeno GIF/vídeo local do fluxo funcionando como última contingência de demonstração.</w:t>
      </w:r>
    </w:p>
    <w:p>
      <w:pPr>
        <w:pStyle w:val="ListBullet"/>
        <w:spacing w:after="60"/>
      </w:pPr>
      <w:r>
        <w:t>Se a internet falhar, a oficina ainda deve funcionar nos notebooks já preparados, porque backend e frontend são locais e os dados são simulados.</w:t>
      </w:r>
    </w:p>
    <w:p>
      <w:pPr>
        <w:pStyle w:val="ListBullet"/>
        <w:spacing w:after="60"/>
      </w:pPr>
      <w:r>
        <w:t>Se participantes não tiverem o ambiente pronto, formar duplas e priorizar execução em máquinas funcionais em vez de gastar toda a oficina instalando ferramentas.</w:t>
      </w:r>
    </w:p>
    <w:p>
      <w:pPr>
        <w:pStyle w:val="Heading1"/>
      </w:pPr>
      <w:r>
        <w:t>13. Checklist do Vinicius — 48 a 24 horas antes</w:t>
      </w:r>
    </w:p>
    <w:p>
      <w:r>
        <w:t>☐ 1. Abrir o starter do zero e seguir exatamente o README como se fosse participante.</w:t>
      </w:r>
    </w:p>
    <w:p>
      <w:r>
        <w:t>☐ 2. Confirmar que TODO 1 produz a lista no Swagger.</w:t>
      </w:r>
    </w:p>
    <w:p>
      <w:r>
        <w:t>☐ 3. Confirmar que TODO 2/3 produz a lista no Expo Web.</w:t>
      </w:r>
    </w:p>
    <w:p>
      <w:r>
        <w:t>☐ 4. Confirmar loading, desligamento do backend, mensagem de erro e botão “Tentar novamente”.</w:t>
      </w:r>
    </w:p>
    <w:p>
      <w:r>
        <w:t>☐ 5. Executar o projeto final completo sem editar nada.</w:t>
      </w:r>
    </w:p>
    <w:p>
      <w:r>
        <w:t>☐ 6. Testar em Windows com PowerShell, se essa for a máquina principal do evento.</w:t>
      </w:r>
    </w:p>
    <w:p>
      <w:r>
        <w:t>☐ 7. Gerar package-lock.json e requirements.txt a partir do ambiente validado.</w:t>
      </w:r>
    </w:p>
    <w:p>
      <w:r>
        <w:t>☐ 8. Copiar starter, final e apresentação para pendrive e segundo notebook.</w:t>
      </w:r>
    </w:p>
    <w:p>
      <w:r>
        <w:t>☐ 9. Desligar o Wi-Fi e confirmar que o ambiente já preparado ainda inicia e funciona localmente.</w:t>
      </w:r>
    </w:p>
    <w:p>
      <w:r>
        <w:t>☐ 10. Cronometrar a prática: backend ≤10 min; frontend ≤15 min; teste ≤10 min.</w:t>
      </w:r>
    </w:p>
    <w:p>
      <w:pPr>
        <w:pStyle w:val="Heading1"/>
      </w:pPr>
      <w:r>
        <w:t>14. README curto que deve acompanhar o starter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5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pStyle w:val="CodeBlock"/>
            </w:pPr>
            <w:r>
              <w:t># QueueGOO — Workshop SciTec</w:t>
            </w:r>
            <w:r>
              <w:br/>
            </w:r>
            <w:r/>
            <w:r>
              <w:br/>
            </w:r>
            <w:r>
              <w:t>## 1. Backend</w:t>
            </w:r>
            <w:r>
              <w:br/>
            </w:r>
            <w:r>
              <w:t>cd backend</w:t>
            </w:r>
            <w:r>
              <w:br/>
            </w:r>
            <w:r>
              <w:t>py -m venv .venv</w:t>
            </w:r>
            <w:r>
              <w:br/>
            </w:r>
            <w:r>
              <w:t>.\.venv\Scripts\Activate.ps1</w:t>
            </w:r>
            <w:r>
              <w:br/>
            </w:r>
            <w:r>
              <w:t>pip install -r requirements.txt</w:t>
            </w:r>
            <w:r>
              <w:br/>
            </w:r>
            <w:r>
              <w:t>uvicorn main:app --reload --host 127.0.0.1 --port 8000</w:t>
            </w:r>
            <w:r>
              <w:br/>
            </w:r>
            <w:r/>
            <w:r>
              <w:br/>
            </w:r>
            <w:r>
              <w:t>Teste: http://127.0.0.1:8000/docs</w:t>
            </w:r>
            <w:r>
              <w:br/>
            </w:r>
            <w:r/>
            <w:r>
              <w:br/>
            </w:r>
            <w:r>
              <w:t>## 2. Frontend</w:t>
            </w:r>
            <w:r>
              <w:br/>
            </w:r>
            <w:r>
              <w:t>Abra outro terminal:</w:t>
            </w:r>
            <w:r>
              <w:br/>
            </w:r>
            <w:r>
              <w:t>cd frontend</w:t>
            </w:r>
            <w:r>
              <w:br/>
            </w:r>
            <w:r>
              <w:t>npm install</w:t>
            </w:r>
            <w:r>
              <w:br/>
            </w:r>
            <w:r>
              <w:t>npx expo start --web</w:t>
            </w:r>
            <w:r>
              <w:br/>
            </w:r>
            <w:r/>
            <w:r>
              <w:br/>
            </w:r>
            <w:r>
              <w:t>## 3. Atividade</w:t>
            </w:r>
            <w:r>
              <w:br/>
            </w:r>
            <w:r>
              <w:t>1. Complete o TODO 1 no backend.</w:t>
            </w:r>
            <w:r>
              <w:br/>
            </w:r>
            <w:r>
              <w:t>2. Confirme GET /restaurants no Swagger.</w:t>
            </w:r>
            <w:r>
              <w:br/>
            </w:r>
            <w:r>
              <w:t>3. Complete TODO 2 e TODO 3 no frontend.</w:t>
            </w:r>
            <w:r>
              <w:br/>
            </w:r>
            <w:r>
              <w:t>4. Confirme os restaurantes na tela.</w:t>
            </w:r>
            <w:r>
              <w:br/>
            </w:r>
            <w:r>
              <w:t>5. Pare o backend para observar o estado de erro.</w:t>
            </w:r>
            <w:r>
              <w:br/>
            </w:r>
            <w:r>
              <w:t>6. Reinicie o backend e clique em Tentar novamente.</w:t>
            </w:r>
          </w:p>
        </w:tc>
      </w:tr>
    </w:tbl>
    <w:p>
      <w:pPr>
        <w:pStyle w:val="Heading1"/>
      </w:pPr>
      <w:r>
        <w:t>15. Critério de sucesso da atividade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sz="8" w:val="single" w:color="2E7D32"/>
              <w:start w:sz="18" w:val="single" w:color="2E7D32"/>
              <w:bottom w:sz="8" w:val="single" w:color="2E7D32"/>
              <w:end w:sz="8" w:val="single" w:color="2E7D32"/>
            </w:tcBorders>
          </w:tcPr>
          <w:p>
            <w:r>
              <w:rPr>
                <w:b/>
                <w:color w:val="2E7D32"/>
                <w:sz w:val="21"/>
              </w:rPr>
              <w:t>A atividade está concluída quando...</w:t>
            </w:r>
          </w:p>
          <w:p>
            <w:pPr>
              <w:spacing w:after="0"/>
            </w:pPr>
            <w:r>
              <w:t>o participante consegue explicar, mesmo que em termos simples, que o React Native fez uma requisição HTTP para uma rota do FastAPI, recebeu uma lista em JSON, colocou essa lista no estado da tela e renderizou os restaurantes; além disso, observou o comportamento quando a API estava indisponível.</w:t>
            </w:r>
          </w:p>
        </w:tc>
      </w:tr>
    </w:tbl>
    <w:p>
      <w:pPr>
        <w:pStyle w:val="Heading1"/>
      </w:pPr>
      <w:r>
        <w:t>16. Base documental e decisões de projeto didático</w:t>
      </w:r>
    </w:p>
    <w:p>
      <w:r>
        <w:t>O resumo revisado do minicurso define como atividade prática a execução do aplicativo e da API, modelagem simplificada com Pydantic, conclusão de uma rota FastAPI, consumo da rota no aplicativo, exibição em lista, tratamento de carregamento/erro e teste ponta a ponta. Ele também estabelece que Firebase, Supabase, geolocalização e demais integrações sejam apenas contexto. Este guia operacionaliza exatamente esse recorte. O Laudo QueueGOO é usado como apoio para justificar o foco em um MVP verificável e em experimentação de escopo controlado.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B76"/>
        <w:sz w:val="16"/>
      </w:rPr>
      <w:t>VI SciTec 2026  •  IFPR Campus Pinhais  •  QueueGOO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E6E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B5E2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173" w:right="173"/>
    </w:pPr>
    <w:rPr>
      <w:rFonts w:ascii="Consolas" w:hAnsi="Consolas"/>
      <w:color w:val="20212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