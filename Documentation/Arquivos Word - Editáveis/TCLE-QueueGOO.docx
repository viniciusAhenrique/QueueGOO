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0B2545"/>
          <w:sz w:val="44"/>
        </w:rPr>
        <w:t>Termo de Consentimento Livre e Esclarecido - TCLE</w:t>
      </w:r>
    </w:p>
    <w:p>
      <w:pPr>
        <w:pStyle w:val="DocSubtitle"/>
      </w:pPr>
      <w:r>
        <w:t>Projeto QueueGOO | Fonte: Documentation/TCLE-QueueGOO.md</w:t>
      </w:r>
    </w:p>
    <w:p>
      <w:pPr>
        <w:pStyle w:val="Heading2"/>
      </w:pPr>
      <w:r>
        <w:t>Projeto</w:t>
      </w:r>
    </w:p>
    <w:p>
      <w:pPr>
        <w:spacing w:before="0" w:after="120" w:line="264" w:lineRule="auto"/>
      </w:pPr>
      <w:r>
        <w:rPr>
          <w:rFonts w:ascii="Calibri" w:hAnsi="Calibri"/>
        </w:rPr>
        <w:t>QueueGOO - Plataforma mobile para consulta de restaurantes, movimentação, reservas, favoritos, notificações e recursos sociais.</w:t>
      </w:r>
    </w:p>
    <w:p>
      <w:pPr>
        <w:pStyle w:val="Heading2"/>
      </w:pPr>
      <w:r>
        <w:t>Equipe responsável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Leandro Zeni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Vinicius Andrade Henrique</w:t>
      </w:r>
    </w:p>
    <w:p>
      <w:pPr>
        <w:pStyle w:val="Heading2"/>
      </w:pPr>
      <w:r>
        <w:t>1. Convite</w:t>
      </w:r>
    </w:p>
    <w:p>
      <w:pPr>
        <w:spacing w:before="0" w:after="120" w:line="264" w:lineRule="auto"/>
      </w:pPr>
      <w:r>
        <w:rPr>
          <w:rFonts w:ascii="Calibri" w:hAnsi="Calibri"/>
        </w:rPr>
        <w:t>Você está sendo convidado(a) a participar de uma atividade de avaliação, teste ou validação do projeto QueueGOO. Antes de decidir participar, leia atentamente as informações deste termo.</w:t>
      </w:r>
    </w:p>
    <w:p>
      <w:pPr>
        <w:pStyle w:val="Heading2"/>
      </w:pPr>
      <w:r>
        <w:t>2. Objetivo da participação</w:t>
      </w:r>
    </w:p>
    <w:p>
      <w:pPr>
        <w:spacing w:before="0" w:after="120" w:line="264" w:lineRule="auto"/>
      </w:pPr>
      <w:r>
        <w:rPr>
          <w:rFonts w:ascii="Calibri" w:hAnsi="Calibri"/>
        </w:rPr>
        <w:t>A participação tem como objetivo contribuir para a avaliação da experiência de uso do aplicativo QueueGOO, permitindo identificar pontos positivos, dificuldades, melhorias necessárias e aderência da solução às necessidades dos usuários.</w:t>
      </w:r>
    </w:p>
    <w:p>
      <w:pPr>
        <w:pStyle w:val="Heading2"/>
      </w:pPr>
      <w:r>
        <w:t>3. Procedimentos</w:t>
      </w:r>
    </w:p>
    <w:p>
      <w:pPr>
        <w:spacing w:before="0" w:after="120" w:line="264" w:lineRule="auto"/>
      </w:pPr>
      <w:r>
        <w:rPr>
          <w:rFonts w:ascii="Calibri" w:hAnsi="Calibri"/>
        </w:rPr>
        <w:t>A participação poderá envolver: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uso orientado do aplicativo;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execução de tarefas simples, como login, busca de restaurantes, visualização de detalhes, favoritos ou interação social;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resposta a perguntas sobre a experiência de uso;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registro de observações, sugestões ou dificuldades percebidas.</w:t>
      </w:r>
    </w:p>
    <w:p>
      <w:pPr>
        <w:spacing w:before="0" w:after="120" w:line="264" w:lineRule="auto"/>
      </w:pPr>
      <w:r>
        <w:rPr>
          <w:rFonts w:ascii="Calibri" w:hAnsi="Calibri"/>
        </w:rPr>
        <w:t>Não será exigida nenhuma atividade que coloque o participante em situação de risco físico, financeiro ou legal.</w:t>
      </w:r>
    </w:p>
    <w:p>
      <w:pPr>
        <w:pStyle w:val="Heading2"/>
      </w:pPr>
      <w:r>
        <w:t>4. Participação voluntária</w:t>
      </w:r>
    </w:p>
    <w:p>
      <w:pPr>
        <w:spacing w:before="0" w:after="120" w:line="264" w:lineRule="auto"/>
      </w:pPr>
      <w:r>
        <w:rPr>
          <w:rFonts w:ascii="Calibri" w:hAnsi="Calibri"/>
        </w:rPr>
        <w:t>A participação é voluntária. O participante poderá recusar-se a participar ou desistir a qualquer momento, sem qualquer penalidade ou prejuízo.</w:t>
      </w:r>
    </w:p>
    <w:p>
      <w:pPr>
        <w:pStyle w:val="Heading2"/>
      </w:pPr>
      <w:r>
        <w:t>5. Riscos e desconfortos</w:t>
      </w:r>
    </w:p>
    <w:p>
      <w:pPr>
        <w:spacing w:before="0" w:after="120" w:line="264" w:lineRule="auto"/>
      </w:pPr>
      <w:r>
        <w:rPr>
          <w:rFonts w:ascii="Calibri" w:hAnsi="Calibri"/>
        </w:rPr>
        <w:t>Os riscos previstos são mínimos e relacionados principalmente a eventual desconforto ao responder perguntas, testar uma aplicação em desenvolvimento ou relatar dificuldades de uso. Caso o participante se sinta desconfortável, poderá interromper a participação imediatamente.</w:t>
      </w:r>
    </w:p>
    <w:p>
      <w:pPr>
        <w:pStyle w:val="Heading2"/>
      </w:pPr>
      <w:r>
        <w:t>6. Benefícios</w:t>
      </w:r>
    </w:p>
    <w:p>
      <w:pPr>
        <w:spacing w:before="0" w:after="120" w:line="264" w:lineRule="auto"/>
      </w:pPr>
      <w:r>
        <w:rPr>
          <w:rFonts w:ascii="Calibri" w:hAnsi="Calibri"/>
        </w:rPr>
        <w:t>A participação pode contribuir para a melhoria do projeto, tornando o aplicativo mais claro, útil, acessível e adequado às necessidades dos usuários. Não há garantia de benefício individual direto.</w:t>
      </w:r>
    </w:p>
    <w:p>
      <w:pPr>
        <w:pStyle w:val="Heading2"/>
      </w:pPr>
      <w:r>
        <w:t>7. Privacidade e confidencialidade</w:t>
      </w:r>
    </w:p>
    <w:p>
      <w:pPr>
        <w:spacing w:before="0" w:after="120" w:line="264" w:lineRule="auto"/>
      </w:pPr>
      <w:r>
        <w:rPr>
          <w:rFonts w:ascii="Calibri" w:hAnsi="Calibri"/>
        </w:rPr>
        <w:t>As informações fornecidas serão utilizadas apenas para fins acadêmicos e de melhoria do projeto. Dados pessoais identificáveis não deverão ser divulgados publicamente. Quando houver apresentação de resultados, as informações devem ser consolidadas ou anonimizadas.</w:t>
      </w:r>
    </w:p>
    <w:p>
      <w:pPr>
        <w:pStyle w:val="Heading2"/>
      </w:pPr>
      <w:r>
        <w:t>8. Dados coletados</w:t>
      </w:r>
    </w:p>
    <w:p>
      <w:pPr>
        <w:spacing w:before="0" w:after="120" w:line="264" w:lineRule="auto"/>
      </w:pPr>
      <w:r>
        <w:rPr>
          <w:rFonts w:ascii="Calibri" w:hAnsi="Calibri"/>
        </w:rPr>
        <w:t>Poderão ser coletadas informações como: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opinião sobre funcionalidades;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dificuldades encontradas;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sugestões de melhoria;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respostas a perguntas de avaliação;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observações sobre usabilidade.</w:t>
      </w:r>
    </w:p>
    <w:p>
      <w:pPr>
        <w:spacing w:before="0" w:after="120" w:line="264" w:lineRule="auto"/>
      </w:pPr>
      <w:r>
        <w:rPr>
          <w:rFonts w:ascii="Calibri" w:hAnsi="Calibri"/>
        </w:rPr>
        <w:t>Não devem ser solicitados dados sensíveis desnecessários, como documentos pessoais, senhas, dados bancários, informações médicas ou outros dados não relacionados ao objetivo da avaliação.</w:t>
      </w:r>
    </w:p>
    <w:p>
      <w:pPr>
        <w:pStyle w:val="Heading2"/>
      </w:pPr>
      <w:r>
        <w:t>9. Uso de imagem, áudio ou vídeo</w:t>
      </w:r>
    </w:p>
    <w:p>
      <w:pPr>
        <w:spacing w:before="0" w:after="120" w:line="264" w:lineRule="auto"/>
      </w:pPr>
      <w:r>
        <w:rPr>
          <w:rFonts w:ascii="Calibri" w:hAnsi="Calibri"/>
        </w:rPr>
        <w:t>O uso de imagem, áudio ou vídeo somente poderá ocorrer mediante autorização específica do participante. Caso não haja autorização, nenhum registro desse tipo deverá ser utilizado em apresentações ou documentos.</w:t>
      </w:r>
    </w:p>
    <w:p>
      <w:pPr>
        <w:spacing w:before="0" w:after="120" w:line="264" w:lineRule="auto"/>
      </w:pPr>
      <w:r>
        <w:rPr>
          <w:rFonts w:ascii="Calibri" w:hAnsi="Calibri"/>
        </w:rPr>
        <w:t>Autorizo uso de imagem/áudio/vídeo para fins acadêmicos:</w:t>
      </w:r>
    </w:p>
    <w:p>
      <w:pPr>
        <w:spacing w:before="0" w:after="120" w:line="264" w:lineRule="auto"/>
      </w:pPr>
      <w:r>
        <w:rPr>
          <w:rFonts w:ascii="Calibri" w:hAnsi="Calibri"/>
        </w:rPr>
        <w:t>( ) Sim</w:t>
      </w:r>
    </w:p>
    <w:p>
      <w:pPr>
        <w:spacing w:before="0" w:after="120" w:line="264" w:lineRule="auto"/>
      </w:pPr>
      <w:r>
        <w:rPr>
          <w:rFonts w:ascii="Calibri" w:hAnsi="Calibri"/>
        </w:rPr>
        <w:t>( ) Não</w:t>
      </w:r>
    </w:p>
    <w:p>
      <w:pPr>
        <w:pStyle w:val="Heading2"/>
      </w:pPr>
      <w:r>
        <w:t>10. Armazenamento das informações</w:t>
      </w:r>
    </w:p>
    <w:p>
      <w:pPr>
        <w:spacing w:before="0" w:after="120" w:line="264" w:lineRule="auto"/>
      </w:pPr>
      <w:r>
        <w:rPr>
          <w:rFonts w:ascii="Calibri" w:hAnsi="Calibri"/>
        </w:rPr>
        <w:t>As informações coletadas deverão ser armazenadas de forma segura pela equipe responsável e utilizadas somente pelo tempo necessário para análise, documentação e apresentação acadêmica do projeto.</w:t>
      </w:r>
    </w:p>
    <w:p>
      <w:pPr>
        <w:pStyle w:val="Heading2"/>
      </w:pPr>
      <w:r>
        <w:t>11. Contato</w:t>
      </w:r>
    </w:p>
    <w:p>
      <w:pPr>
        <w:spacing w:before="0" w:after="120" w:line="264" w:lineRule="auto"/>
      </w:pPr>
      <w:r>
        <w:rPr>
          <w:rFonts w:ascii="Calibri" w:hAnsi="Calibri"/>
        </w:rPr>
        <w:t>Em caso de dúvidas sobre a participação ou sobre o projeto, o participante poderá entrar em contato com a equipe responsável.</w:t>
      </w:r>
    </w:p>
    <w:p>
      <w:pPr>
        <w:pStyle w:val="Heading2"/>
      </w:pPr>
      <w:r>
        <w:t>12. Declaração de consentimento</w:t>
      </w:r>
    </w:p>
    <w:p>
      <w:pPr>
        <w:spacing w:before="0" w:after="120" w:line="264" w:lineRule="auto"/>
      </w:pPr>
      <w:r>
        <w:rPr>
          <w:rFonts w:ascii="Calibri" w:hAnsi="Calibri"/>
        </w:rPr>
        <w:t>Declaro que li e compreendi as informações deste termo. Fui informado(a) de que minha participação é voluntária e que posso desistir a qualquer momento. Concordo em participar da atividade de avaliação/teste do projeto QueueGOO.</w:t>
      </w:r>
    </w:p>
    <w:p>
      <w:pPr>
        <w:spacing w:before="0" w:after="120" w:line="264" w:lineRule="auto"/>
      </w:pPr>
      <w:r>
        <w:rPr>
          <w:rFonts w:ascii="Calibri" w:hAnsi="Calibri"/>
        </w:rPr>
        <w:t>Nome do participante: _______________________________________________</w:t>
      </w:r>
    </w:p>
    <w:p>
      <w:pPr>
        <w:spacing w:before="0" w:after="120" w:line="264" w:lineRule="auto"/>
      </w:pPr>
      <w:r>
        <w:rPr>
          <w:rFonts w:ascii="Calibri" w:hAnsi="Calibri"/>
        </w:rPr>
        <w:t>Assinatura do participante: __________________________________________</w:t>
      </w:r>
    </w:p>
    <w:p>
      <w:pPr>
        <w:spacing w:before="0" w:after="120" w:line="264" w:lineRule="auto"/>
      </w:pPr>
      <w:r>
        <w:rPr>
          <w:rFonts w:ascii="Calibri" w:hAnsi="Calibri"/>
        </w:rPr>
        <w:t>Data: ____ / ____ / ______</w:t>
      </w:r>
    </w:p>
    <w:p>
      <w:pPr>
        <w:spacing w:before="0" w:after="120" w:line="264" w:lineRule="auto"/>
      </w:pPr>
      <w:r>
        <w:rPr>
          <w:rFonts w:ascii="Calibri" w:hAnsi="Calibri"/>
        </w:rPr>
        <w:t>Nome do responsável pela aplicação: _________________________________</w:t>
      </w:r>
    </w:p>
    <w:p>
      <w:pPr>
        <w:spacing w:before="0" w:after="120" w:line="264" w:lineRule="auto"/>
      </w:pPr>
      <w:r>
        <w:rPr>
          <w:rFonts w:ascii="Calibri" w:hAnsi="Calibri"/>
        </w:rPr>
        <w:t>Assinatura do responsável: 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Documento acad?mico do projeto QueueGOO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QueueGOO - Documenta??o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