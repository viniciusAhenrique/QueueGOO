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color w:val="0B2545"/>
          <w:sz w:val="44"/>
        </w:rPr>
        <w:t>QueueGOO: Plataforma Mobile para Consulta de Restaurantes com Indicadores de Movimentação e Recursos Sociais</w:t>
      </w:r>
    </w:p>
    <w:p>
      <w:pPr>
        <w:pStyle w:val="DocSubtitle"/>
      </w:pPr>
      <w:r>
        <w:t>Projeto QueueGOO | Fonte: Documentation/Artigo-QueueGOO.md</w:t>
      </w:r>
    </w:p>
    <w:p>
      <w:pPr>
        <w:pStyle w:val="Heading2"/>
      </w:pPr>
      <w:r>
        <w:t>Resumo</w:t>
      </w:r>
    </w:p>
    <w:p>
      <w:pPr>
        <w:spacing w:before="0" w:after="120" w:line="264" w:lineRule="auto"/>
      </w:pPr>
      <w:r>
        <w:rPr>
          <w:rFonts w:ascii="Calibri" w:hAnsi="Calibri"/>
        </w:rPr>
        <w:t>Este artigo apresenta o QueueGOO, uma aplicação mobile desenvolvida para auxiliar usuários na escolha de restaurantes próximos por meio de geolocalização, busca, filtros, indicadores de movimentação/lotação, favoritos, notificações e recursos sociais. O projeto busca reduzir a incerteza na decisão sobre onde comer, reunindo informações dispersas em uma experiência única. A solução foi implementada com React Native, Expo, FastAPI, Firebase, Supabase e integrações externas como Google Maps/Places, Geoapify, TripAdvisor e QMesa Public API. O trabalho descreve o problema, a proposta de solução, a arquitetura adotada, as funcionalidades principais e os critérios de avaliação planejados.</w:t>
      </w:r>
    </w:p>
    <w:p>
      <w:pPr>
        <w:spacing w:before="0" w:after="120" w:line="264" w:lineRule="auto"/>
      </w:pPr>
      <w:r>
        <w:rPr>
          <w:rFonts w:ascii="Calibri" w:hAnsi="Calibri"/>
        </w:rPr>
        <w:t>Palavras-chave: aplicativo mobile; restaurantes; geolocalização; lotação; experiência do usuário; FastAPI; React Native.</w:t>
      </w:r>
    </w:p>
    <w:p>
      <w:pPr>
        <w:pStyle w:val="Heading2"/>
      </w:pPr>
      <w:r>
        <w:t>1. Introdução</w:t>
      </w:r>
    </w:p>
    <w:p>
      <w:pPr>
        <w:spacing w:before="0" w:after="120" w:line="264" w:lineRule="auto"/>
      </w:pPr>
      <w:r>
        <w:rPr>
          <w:rFonts w:ascii="Calibri" w:hAnsi="Calibri"/>
        </w:rPr>
        <w:t>A escolha de restaurantes é uma atividade recorrente que envolve fatores como distância, avaliação, tipo de comida, disponibilidade, lotação e preferências sociais. Apesar da existência de plataformas de mapas, avaliações e delivery, a decisão presencial ainda pode exigir consulta a múltiplas fontes e comunicação informal entre usuários.</w:t>
      </w:r>
    </w:p>
    <w:p>
      <w:pPr>
        <w:spacing w:before="0" w:after="120" w:line="264" w:lineRule="auto"/>
      </w:pPr>
      <w:r>
        <w:rPr>
          <w:rFonts w:ascii="Calibri" w:hAnsi="Calibri"/>
        </w:rPr>
        <w:t>Nesse contexto, o QueueGOO foi concebido como uma plataforma mobile colaborativa para apoiar a escolha de restaurantes. O aplicativo reúne informações de localização, busca, detalhes do estabelecimento, movimentação, favoritos, reservas e interação social, permitindo ao usuário tomar decisões com mais praticidade.</w:t>
      </w:r>
    </w:p>
    <w:p>
      <w:pPr>
        <w:pStyle w:val="Heading2"/>
      </w:pPr>
      <w:r>
        <w:t>2. Problema</w:t>
      </w:r>
    </w:p>
    <w:p>
      <w:pPr>
        <w:spacing w:before="0" w:after="120" w:line="264" w:lineRule="auto"/>
      </w:pPr>
      <w:r>
        <w:rPr>
          <w:rFonts w:ascii="Calibri" w:hAnsi="Calibri"/>
        </w:rPr>
        <w:t>Usuários frequentemente enfrentam dificuldade para saber se um restaurante está cheio, se vale a pena ir até o local ou qual alternativa próxima atende melhor suas preferências. Além disso, encontros em grupo costumam depender de conversas paralelas em outros aplicativos, dificultando a organização.</w:t>
      </w:r>
    </w:p>
    <w:p>
      <w:pPr>
        <w:spacing w:before="0" w:after="120" w:line="264" w:lineRule="auto"/>
      </w:pPr>
      <w:r>
        <w:rPr>
          <w:rFonts w:ascii="Calibri" w:hAnsi="Calibri"/>
        </w:rPr>
        <w:t>Do ponto de vista dos restaurantes, a falta de previsibilidade de demanda pode impactar a experiência de atendimento, principalmente em horários de pico. A integração com dados operacionais, como fila, ocupação e reservas, pode ajudar a reduzir essa lacuna informacional.</w:t>
      </w:r>
    </w:p>
    <w:p>
      <w:pPr>
        <w:pStyle w:val="Heading2"/>
      </w:pPr>
      <w:r>
        <w:t>3. Objetivo</w:t>
      </w:r>
    </w:p>
    <w:p>
      <w:pPr>
        <w:spacing w:before="0" w:after="120" w:line="264" w:lineRule="auto"/>
      </w:pPr>
      <w:r>
        <w:rPr>
          <w:rFonts w:ascii="Calibri" w:hAnsi="Calibri"/>
        </w:rPr>
        <w:t>O objetivo do QueueGOO é desenvolver uma aplicação mobile capaz de: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localizar restaurantes próximos ao usuário;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permitir busca e filtros por estabelecimentos;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apresentar detalhes relevantes sobre restaurantes;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exibir indicadores de movimentação ou lotação quando disponíveis;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permitir favoritos, notificações e recursos sociais;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integrar dados externos e operacionais para enriquecer a experiência.</w:t>
      </w:r>
    </w:p>
    <w:p>
      <w:pPr>
        <w:pStyle w:val="Heading2"/>
      </w:pPr>
      <w:r>
        <w:t>4. Metodologia</w:t>
      </w:r>
    </w:p>
    <w:p>
      <w:pPr>
        <w:spacing w:before="0" w:after="120" w:line="264" w:lineRule="auto"/>
      </w:pPr>
      <w:r>
        <w:rPr>
          <w:rFonts w:ascii="Calibri" w:hAnsi="Calibri"/>
        </w:rPr>
        <w:t>O desenvolvimento do projeto foi conduzido em sprints quinzenais, com acompanhamento registrado em relatório próprio. A metodologia adotada combinou práticas de organização ágil, revisão incremental de funcionalidades, atualização documental e validação por roteiro de testes.</w:t>
      </w:r>
    </w:p>
    <w:p>
      <w:pPr>
        <w:spacing w:before="0" w:after="120" w:line="264" w:lineRule="auto"/>
      </w:pPr>
      <w:r>
        <w:rPr>
          <w:rFonts w:ascii="Calibri" w:hAnsi="Calibri"/>
        </w:rPr>
        <w:t>As principais etapas foram: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</w:rPr>
        <w:t>levantamento de requisitos e definição do escopo;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</w:rPr>
        <w:t>estruturação do aplicativo mobile;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</w:rPr>
        <w:t>revisão e evolução da arquitetura backend;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</w:rPr>
        <w:t>integração com serviços externos;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</w:rPr>
        <w:t>criação de funcionalidades sociais e de notificação;</w:t>
      </w:r>
    </w:p>
    <w:p>
      <w:pPr>
        <w:pStyle w:val="ListNumber"/>
        <w:spacing w:before="0" w:after="160" w:line="280" w:lineRule="auto"/>
      </w:pPr>
      <w:r>
        <w:rPr>
          <w:rFonts w:ascii="Calibri" w:hAnsi="Calibri"/>
        </w:rPr>
        <w:t>documentação técnica e planejamento de testes.</w:t>
      </w:r>
    </w:p>
    <w:p>
      <w:pPr>
        <w:pStyle w:val="Heading2"/>
      </w:pPr>
      <w:r>
        <w:t>5. Arquitetura da solução</w:t>
      </w:r>
    </w:p>
    <w:p>
      <w:pPr>
        <w:spacing w:before="0" w:after="120" w:line="264" w:lineRule="auto"/>
      </w:pPr>
      <w:r>
        <w:rPr>
          <w:rFonts w:ascii="Calibri" w:hAnsi="Calibri"/>
        </w:rPr>
        <w:t>A arquitetura do QueueGOO é composta por um aplicativo mobile, um backend e serviços externos.</w:t>
      </w:r>
    </w:p>
    <w:p>
      <w:pPr>
        <w:pStyle w:val="Heading3"/>
      </w:pPr>
      <w:r>
        <w:t>5.1 Aplicativo mobile</w:t>
      </w:r>
    </w:p>
    <w:p>
      <w:pPr>
        <w:spacing w:before="0" w:after="120" w:line="264" w:lineRule="auto"/>
      </w:pPr>
      <w:r>
        <w:rPr>
          <w:rFonts w:ascii="Calibri" w:hAnsi="Calibri"/>
        </w:rPr>
        <w:t>O aplicativo foi desenvolvido com React Native, Expo, Expo Router e TypeScript. Ele oferece telas de login, cadastro, mapa, busca, detalhes de restaurante, favoritos, perfil, feed social, chat, eventos e notificações.</w:t>
      </w:r>
    </w:p>
    <w:p>
      <w:pPr>
        <w:pStyle w:val="Heading3"/>
      </w:pPr>
      <w:r>
        <w:t>5.2 Backend</w:t>
      </w:r>
    </w:p>
    <w:p>
      <w:pPr>
        <w:spacing w:before="0" w:after="120" w:line="264" w:lineRule="auto"/>
      </w:pPr>
      <w:r>
        <w:rPr>
          <w:rFonts w:ascii="Calibri" w:hAnsi="Calibri"/>
        </w:rPr>
        <w:t>O backend utiliza Python e FastAPI, com rotas para autenticação complementar, restaurantes, lotação, uploads e diagnóstico. A validação de autenticação utiliza tokens Firebase quando aplicável.</w:t>
      </w:r>
    </w:p>
    <w:p>
      <w:pPr>
        <w:pStyle w:val="Heading3"/>
      </w:pPr>
      <w:r>
        <w:t>5.3 Persistência e serviços</w:t>
      </w:r>
    </w:p>
    <w:p>
      <w:pPr>
        <w:spacing w:before="0" w:after="120" w:line="264" w:lineRule="auto"/>
      </w:pPr>
      <w:r>
        <w:rPr>
          <w:rFonts w:ascii="Calibri" w:hAnsi="Calibri"/>
        </w:rPr>
        <w:t>O Firebase Authentication é usado para autenticação de usuários. O Firebase Firestore apoia dados sociais, favoritos e notificações internas. O Supabase/PostgreSQL e o Supabase Storage são usados para catálogo, dados de apoio e armazenamento de mídia.</w:t>
      </w:r>
    </w:p>
    <w:p>
      <w:pPr>
        <w:pStyle w:val="Heading3"/>
      </w:pPr>
      <w:r>
        <w:t>5.4 Integrações externas</w:t>
      </w:r>
    </w:p>
    <w:p>
      <w:pPr>
        <w:spacing w:before="0" w:after="120" w:line="264" w:lineRule="auto"/>
      </w:pPr>
      <w:r>
        <w:rPr>
          <w:rFonts w:ascii="Calibri" w:hAnsi="Calibri"/>
        </w:rPr>
        <w:t>O projeto integra serviços como Google Maps/Places, Geoapify, TripAdvisor e QMesa Public API. Essas integrações permitem enriquecer dados de restaurantes, localização, avaliações, lotação e informações operacionais.</w:t>
      </w:r>
    </w:p>
    <w:p>
      <w:pPr>
        <w:pStyle w:val="Heading2"/>
      </w:pPr>
      <w:r>
        <w:t>6. Funcionalidades principais</w:t>
      </w:r>
    </w:p>
    <w:p>
      <w:pPr>
        <w:spacing w:before="0" w:after="120" w:line="264" w:lineRule="auto"/>
      </w:pPr>
      <w:r>
        <w:rPr>
          <w:rFonts w:ascii="Calibri" w:hAnsi="Calibri"/>
        </w:rPr>
        <w:t>As principais funcionalidades implementadas ou planejadas para o MVP e incrementos são: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cadastro e login de usuários;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sincronização de primeiro acesso;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mapa com restaurantes próximos;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busca por texto e filtros;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detalhes de restaurantes;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favoritos;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upload de imagens;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feed social;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amizades;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chat;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eventos;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notificações push e internas;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consulta de lotação e dados QMesa quando disponíveis.</w:t>
      </w:r>
    </w:p>
    <w:p>
      <w:pPr>
        <w:pStyle w:val="Heading2"/>
      </w:pPr>
      <w:r>
        <w:t>7. Testes e avaliação</w:t>
      </w:r>
    </w:p>
    <w:p>
      <w:pPr>
        <w:spacing w:before="0" w:after="120" w:line="264" w:lineRule="auto"/>
      </w:pPr>
      <w:r>
        <w:rPr>
          <w:rFonts w:ascii="Calibri" w:hAnsi="Calibri"/>
        </w:rPr>
        <w:t>A avaliação do projeto foi planejada por meio de roteiro de testes funcionais, testes de integração, testes de interface, testes de erro, testes de aceitação e testes de stress.</w:t>
      </w:r>
    </w:p>
    <w:p>
      <w:pPr>
        <w:spacing w:before="0" w:after="120" w:line="264" w:lineRule="auto"/>
      </w:pPr>
      <w:r>
        <w:rPr>
          <w:rFonts w:ascii="Calibri" w:hAnsi="Calibri"/>
        </w:rPr>
        <w:t>Os critérios de aprovação incluem: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login e cadastro funcionando corretamente;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mapa carregando com localização;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busca e filtros retornando resultados coerentes;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favoritos e perfil funcionando sem erros críticos;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fluxos sociais funcionando entre usuários;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notificações registradas e exibidas corretamente;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tratamento adequado de falhas comuns;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estabilidade do aplicativo durante os fluxos principais.</w:t>
      </w:r>
    </w:p>
    <w:p>
      <w:pPr>
        <w:pStyle w:val="Heading2"/>
      </w:pPr>
      <w:r>
        <w:t>8. Resultados esperados</w:t>
      </w:r>
    </w:p>
    <w:p>
      <w:pPr>
        <w:spacing w:before="0" w:after="120" w:line="264" w:lineRule="auto"/>
      </w:pPr>
      <w:r>
        <w:rPr>
          <w:rFonts w:ascii="Calibri" w:hAnsi="Calibri"/>
        </w:rPr>
        <w:t>Espera-se que o QueueGOO reduza o tempo de decisão do usuário, aumente a previsibilidade na escolha de restaurantes e melhore a organização de encontros sociais. Para restaurantes e parceiros, a solução pode ampliar visibilidade e permitir integração com dados operacionais relevantes.</w:t>
      </w:r>
    </w:p>
    <w:p>
      <w:pPr>
        <w:pStyle w:val="Heading2"/>
      </w:pPr>
      <w:r>
        <w:t>9. Limitações</w:t>
      </w:r>
    </w:p>
    <w:p>
      <w:pPr>
        <w:spacing w:before="0" w:after="120" w:line="264" w:lineRule="auto"/>
      </w:pPr>
      <w:r>
        <w:rPr>
          <w:rFonts w:ascii="Calibri" w:hAnsi="Calibri"/>
        </w:rPr>
        <w:t>O projeto depende de disponibilidade e limites de APIs externas. Além disso, algumas rotas antigas baseadas em SQLAlchemy ainda estão em processo de migração para uso direto de Supabase Client. A qualidade dos dados de lotação também depende da disponibilidade de fontes integradas, como QMesa.</w:t>
      </w:r>
    </w:p>
    <w:p>
      <w:pPr>
        <w:pStyle w:val="Heading2"/>
      </w:pPr>
      <w:r>
        <w:t>10. Conclusão</w:t>
      </w:r>
    </w:p>
    <w:p>
      <w:pPr>
        <w:spacing w:before="0" w:after="120" w:line="264" w:lineRule="auto"/>
      </w:pPr>
      <w:r>
        <w:rPr>
          <w:rFonts w:ascii="Calibri" w:hAnsi="Calibri"/>
        </w:rPr>
        <w:t>O QueueGOO demonstra a viabilidade de uma solução mobile voltada à escolha de restaurantes com apoio de geolocalização, dados de movimentação e recursos sociais. A proposta diferencia-se por combinar descoberta de locais, organização de encontros e integração com dados externos em uma única experiência. Como evolução futura, recomenda-se ampliar testes automatizados, consolidar a migração das rotas backend e validar o produto com usuários reais e restaurantes parceiros.</w:t>
      </w:r>
    </w:p>
    <w:p>
      <w:pPr>
        <w:pStyle w:val="Heading2"/>
      </w:pPr>
      <w:r>
        <w:t>Referências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Documentação oficial do React Native.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Documentação oficial do Expo.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Documentação oficial do FastAPI.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Documentação oficial do Firebase.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Documentação oficial do Supabase.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Documentação oficial do Google Maps Platform.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Documentação oficial do Geoapify.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</w:rPr>
        <w:t>Documentação do projeto QueueGOO.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Documento acad?mico do projeto QueueGOO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QueueGOO - Documenta??o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Subtitle"/>
    <w:pPr>
      <w:spacing w:after="280"/>
    </w:pPr>
    <w:rPr>
      <w:rFonts w:ascii="Calibri" w:hAnsi="Calibri"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